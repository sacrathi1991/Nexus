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CCA51" w14:textId="77777777" w:rsidR="0039509F" w:rsidRDefault="00E80BC5">
      <w:pPr>
        <w:pStyle w:val="Title"/>
      </w:pPr>
      <w:r>
        <w:rPr>
          <w:rFonts w:ascii="Calibri" w:eastAsia="Calibri" w:hAnsi="Calibri"/>
        </w:rPr>
        <w:t>Day 8 - NL2SQL Pipeline Implementation</w:t>
      </w:r>
    </w:p>
    <w:p w14:paraId="031A6C9B" w14:textId="77777777" w:rsidR="0039509F" w:rsidRDefault="00E80BC5">
      <w:r>
        <w:t xml:space="preserve">This document covers the full build of the NL2SQL (Natural Language to SQL) pipeline, from importing a real relational database through to audit logging - 12 steps, built in sequence, each depending on the one </w:t>
      </w:r>
      <w:r>
        <w:t>before it. Where a step reuses a pattern already established on the RAG side of this project, that is called out explicitly under "Mirrors (RAG equivalent)" for that sub-step, since most of this pipeline deliberately mirrors decisions already proven there.</w:t>
      </w:r>
    </w:p>
    <w:p w14:paraId="27C52E5B" w14:textId="77777777" w:rsidR="0039509F" w:rsidRDefault="00E80BC5">
      <w:pPr>
        <w:pStyle w:val="Heading1"/>
      </w:pPr>
      <w:r>
        <w:rPr>
          <w:rFonts w:ascii="Calibri" w:eastAsia="Calibri" w:hAnsi="Calibri"/>
        </w:rPr>
        <w:t>0. Scope - What This Build Covers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09F" w14:paraId="347F98BE" w14:textId="77777777">
        <w:tc>
          <w:tcPr>
            <w:tcW w:w="2880" w:type="dxa"/>
          </w:tcPr>
          <w:p w14:paraId="52902DCE" w14:textId="77777777" w:rsidR="0039509F" w:rsidRDefault="00E80BC5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003A1307" w14:textId="77777777" w:rsidR="0039509F" w:rsidRDefault="00E80BC5">
            <w:r>
              <w:rPr>
                <w:b/>
              </w:rPr>
              <w:t>Step</w:t>
            </w:r>
          </w:p>
        </w:tc>
        <w:tc>
          <w:tcPr>
            <w:tcW w:w="2880" w:type="dxa"/>
          </w:tcPr>
          <w:p w14:paraId="4EF8A931" w14:textId="77777777" w:rsidR="0039509F" w:rsidRDefault="00E80BC5">
            <w:r>
              <w:rPr>
                <w:b/>
              </w:rPr>
              <w:t>What it does</w:t>
            </w:r>
          </w:p>
        </w:tc>
      </w:tr>
      <w:tr w:rsidR="0039509F" w14:paraId="0B6DFBDB" w14:textId="77777777">
        <w:tc>
          <w:tcPr>
            <w:tcW w:w="2880" w:type="dxa"/>
          </w:tcPr>
          <w:p w14:paraId="1E136E04" w14:textId="77777777" w:rsidR="0039509F" w:rsidRDefault="00E80BC5">
            <w:r>
              <w:t>1</w:t>
            </w:r>
          </w:p>
        </w:tc>
        <w:tc>
          <w:tcPr>
            <w:tcW w:w="2880" w:type="dxa"/>
          </w:tcPr>
          <w:p w14:paraId="6A7063BF" w14:textId="77777777" w:rsidR="0039509F" w:rsidRDefault="00E80BC5">
            <w:r>
              <w:t>Import the Northwind Database</w:t>
            </w:r>
          </w:p>
        </w:tc>
        <w:tc>
          <w:tcPr>
            <w:tcW w:w="2880" w:type="dxa"/>
          </w:tcPr>
          <w:p w14:paraId="74AF7D7C" w14:textId="77777777" w:rsidR="0039509F" w:rsidRDefault="00E80BC5">
            <w:r>
              <w:t>Restore a real, small (14-table) relational sample DB to build and test against</w:t>
            </w:r>
          </w:p>
        </w:tc>
      </w:tr>
      <w:tr w:rsidR="0039509F" w14:paraId="4D9E0558" w14:textId="77777777">
        <w:tc>
          <w:tcPr>
            <w:tcW w:w="2880" w:type="dxa"/>
          </w:tcPr>
          <w:p w14:paraId="1563B323" w14:textId="77777777" w:rsidR="0039509F" w:rsidRDefault="00E80BC5">
            <w:r>
              <w:t>2</w:t>
            </w:r>
          </w:p>
        </w:tc>
        <w:tc>
          <w:tcPr>
            <w:tcW w:w="2880" w:type="dxa"/>
          </w:tcPr>
          <w:p w14:paraId="2CDC107F" w14:textId="77777777" w:rsidR="0039509F" w:rsidRDefault="00E80BC5">
            <w:r>
              <w:t>Schema Ingestion</w:t>
            </w:r>
          </w:p>
        </w:tc>
        <w:tc>
          <w:tcPr>
            <w:tcW w:w="2880" w:type="dxa"/>
          </w:tcPr>
          <w:p w14:paraId="11719641" w14:textId="77777777" w:rsidR="0039509F" w:rsidRDefault="00E80BC5">
            <w:r>
              <w:t>Introspect the DB's real structure and embed each table's descriptio</w:t>
            </w:r>
            <w:r>
              <w:t>n (RAG over schema)</w:t>
            </w:r>
          </w:p>
        </w:tc>
      </w:tr>
      <w:tr w:rsidR="0039509F" w14:paraId="50709E11" w14:textId="77777777">
        <w:tc>
          <w:tcPr>
            <w:tcW w:w="2880" w:type="dxa"/>
          </w:tcPr>
          <w:p w14:paraId="423FD09E" w14:textId="77777777" w:rsidR="0039509F" w:rsidRDefault="00E80BC5">
            <w:r>
              <w:t>3</w:t>
            </w:r>
          </w:p>
        </w:tc>
        <w:tc>
          <w:tcPr>
            <w:tcW w:w="2880" w:type="dxa"/>
          </w:tcPr>
          <w:p w14:paraId="25331A76" w14:textId="77777777" w:rsidR="0039509F" w:rsidRDefault="00E80BC5">
            <w:r>
              <w:t>Schema Retrieval + Basic NL2SQL Prompt</w:t>
            </w:r>
          </w:p>
        </w:tc>
        <w:tc>
          <w:tcPr>
            <w:tcW w:w="2880" w:type="dxa"/>
          </w:tcPr>
          <w:p w14:paraId="348AEB46" w14:textId="77777777" w:rsidR="0039509F" w:rsidRDefault="00E80BC5">
            <w:r>
              <w:t>At query time, retrieve only the relevant tables and ask the LLM to write SQL</w:t>
            </w:r>
          </w:p>
        </w:tc>
      </w:tr>
      <w:tr w:rsidR="0039509F" w14:paraId="2BDF23D9" w14:textId="77777777">
        <w:tc>
          <w:tcPr>
            <w:tcW w:w="2880" w:type="dxa"/>
          </w:tcPr>
          <w:p w14:paraId="0B6CD084" w14:textId="77777777" w:rsidR="0039509F" w:rsidRDefault="00E80BC5">
            <w:r>
              <w:t>4</w:t>
            </w:r>
          </w:p>
        </w:tc>
        <w:tc>
          <w:tcPr>
            <w:tcW w:w="2880" w:type="dxa"/>
          </w:tcPr>
          <w:p w14:paraId="6887FF5D" w14:textId="77777777" w:rsidR="0039509F" w:rsidRDefault="00E80BC5">
            <w:r>
              <w:t>SQL Safety Guardrails</w:t>
            </w:r>
          </w:p>
        </w:tc>
        <w:tc>
          <w:tcPr>
            <w:tcW w:w="2880" w:type="dxa"/>
          </w:tcPr>
          <w:p w14:paraId="445C8174" w14:textId="77777777" w:rsidR="0039509F" w:rsidRDefault="00E80BC5">
            <w:r>
              <w:t>Block any non-SELECT / modifying query before it can touch the database</w:t>
            </w:r>
          </w:p>
        </w:tc>
      </w:tr>
      <w:tr w:rsidR="0039509F" w14:paraId="1A7EAD33" w14:textId="77777777">
        <w:tc>
          <w:tcPr>
            <w:tcW w:w="2880" w:type="dxa"/>
          </w:tcPr>
          <w:p w14:paraId="2A6EF41B" w14:textId="77777777" w:rsidR="0039509F" w:rsidRDefault="00E80BC5">
            <w:r>
              <w:t>5</w:t>
            </w:r>
          </w:p>
        </w:tc>
        <w:tc>
          <w:tcPr>
            <w:tcW w:w="2880" w:type="dxa"/>
          </w:tcPr>
          <w:p w14:paraId="7D977317" w14:textId="77777777" w:rsidR="0039509F" w:rsidRDefault="00E80BC5">
            <w:r>
              <w:t xml:space="preserve">Execute + </w:t>
            </w:r>
            <w:r>
              <w:t>Return Result</w:t>
            </w:r>
          </w:p>
        </w:tc>
        <w:tc>
          <w:tcPr>
            <w:tcW w:w="2880" w:type="dxa"/>
          </w:tcPr>
          <w:p w14:paraId="36273DE8" w14:textId="77777777" w:rsidR="0039509F" w:rsidRDefault="00E80BC5">
            <w:r>
              <w:t>Tie retrieval, prompt, guardrails, and execution into one callable pipeline</w:t>
            </w:r>
          </w:p>
        </w:tc>
      </w:tr>
      <w:tr w:rsidR="0039509F" w14:paraId="29EF4256" w14:textId="77777777">
        <w:tc>
          <w:tcPr>
            <w:tcW w:w="2880" w:type="dxa"/>
          </w:tcPr>
          <w:p w14:paraId="08C72EAF" w14:textId="77777777" w:rsidR="0039509F" w:rsidRDefault="00E80BC5">
            <w:r>
              <w:t>6</w:t>
            </w:r>
          </w:p>
        </w:tc>
        <w:tc>
          <w:tcPr>
            <w:tcW w:w="2880" w:type="dxa"/>
          </w:tcPr>
          <w:p w14:paraId="5C56A90B" w14:textId="77777777" w:rsidR="0039509F" w:rsidRDefault="00E80BC5">
            <w:r>
              <w:t>Self-Correction Retry Loop</w:t>
            </w:r>
          </w:p>
        </w:tc>
        <w:tc>
          <w:tcPr>
            <w:tcW w:w="2880" w:type="dxa"/>
          </w:tcPr>
          <w:p w14:paraId="039FF10D" w14:textId="77777777" w:rsidR="0039509F" w:rsidRDefault="00E80BC5">
            <w:r>
              <w:t>Feed a failed query's DB error back to the LLM and retry, instead of just failing</w:t>
            </w:r>
          </w:p>
        </w:tc>
      </w:tr>
      <w:tr w:rsidR="0039509F" w14:paraId="1D0090E0" w14:textId="77777777">
        <w:tc>
          <w:tcPr>
            <w:tcW w:w="2880" w:type="dxa"/>
          </w:tcPr>
          <w:p w14:paraId="5AD0A313" w14:textId="77777777" w:rsidR="0039509F" w:rsidRDefault="00E80BC5">
            <w:r>
              <w:t>7</w:t>
            </w:r>
          </w:p>
        </w:tc>
        <w:tc>
          <w:tcPr>
            <w:tcW w:w="2880" w:type="dxa"/>
          </w:tcPr>
          <w:p w14:paraId="110CF4D5" w14:textId="77777777" w:rsidR="0039509F" w:rsidRDefault="00E80BC5">
            <w:r>
              <w:t>Ambiguity Handling</w:t>
            </w:r>
          </w:p>
        </w:tc>
        <w:tc>
          <w:tcPr>
            <w:tcW w:w="2880" w:type="dxa"/>
          </w:tcPr>
          <w:p w14:paraId="39195C8E" w14:textId="77777777" w:rsidR="0039509F" w:rsidRDefault="00E80BC5">
            <w:r>
              <w:t>Let the LLM ask for clarificatio</w:t>
            </w:r>
            <w:r>
              <w:t>n or state an assumption, instead of silently guessing</w:t>
            </w:r>
          </w:p>
        </w:tc>
      </w:tr>
      <w:tr w:rsidR="0039509F" w14:paraId="53B552CF" w14:textId="77777777">
        <w:tc>
          <w:tcPr>
            <w:tcW w:w="2880" w:type="dxa"/>
          </w:tcPr>
          <w:p w14:paraId="39C29A52" w14:textId="77777777" w:rsidR="0039509F" w:rsidRDefault="00E80BC5">
            <w:r>
              <w:t>8</w:t>
            </w:r>
          </w:p>
        </w:tc>
        <w:tc>
          <w:tcPr>
            <w:tcW w:w="2880" w:type="dxa"/>
          </w:tcPr>
          <w:p w14:paraId="79A7176C" w14:textId="77777777" w:rsidR="0039509F" w:rsidRDefault="00E80BC5">
            <w:r>
              <w:t>Eval Harness for NL2SQL</w:t>
            </w:r>
          </w:p>
        </w:tc>
        <w:tc>
          <w:tcPr>
            <w:tcW w:w="2880" w:type="dxa"/>
          </w:tcPr>
          <w:p w14:paraId="1A3A900F" w14:textId="77777777" w:rsidR="0039509F" w:rsidRDefault="00E80BC5">
            <w:r>
              <w:t>A fixed set of known questions/answers to regression-test the pipeline</w:t>
            </w:r>
          </w:p>
        </w:tc>
      </w:tr>
      <w:tr w:rsidR="0039509F" w14:paraId="6E928748" w14:textId="77777777">
        <w:tc>
          <w:tcPr>
            <w:tcW w:w="2880" w:type="dxa"/>
          </w:tcPr>
          <w:p w14:paraId="6E36B45A" w14:textId="77777777" w:rsidR="0039509F" w:rsidRDefault="00E80BC5">
            <w:r>
              <w:t>9</w:t>
            </w:r>
          </w:p>
        </w:tc>
        <w:tc>
          <w:tcPr>
            <w:tcW w:w="2880" w:type="dxa"/>
          </w:tcPr>
          <w:p w14:paraId="43B1C2C7" w14:textId="77777777" w:rsidR="0039509F" w:rsidRDefault="00E80BC5">
            <w:r>
              <w:t>Semantic Layer</w:t>
            </w:r>
          </w:p>
        </w:tc>
        <w:tc>
          <w:tcPr>
            <w:tcW w:w="2880" w:type="dxa"/>
          </w:tcPr>
          <w:p w14:paraId="158A1D4B" w14:textId="77777777" w:rsidR="0039509F" w:rsidRDefault="00E80BC5">
            <w:r>
              <w:t>A pre-vetted metric catalog, tried before free-form SQL generation, for common questi</w:t>
            </w:r>
            <w:r>
              <w:t>ons</w:t>
            </w:r>
          </w:p>
        </w:tc>
      </w:tr>
      <w:tr w:rsidR="0039509F" w14:paraId="5E81CD69" w14:textId="77777777">
        <w:tc>
          <w:tcPr>
            <w:tcW w:w="2880" w:type="dxa"/>
          </w:tcPr>
          <w:p w14:paraId="065CC87A" w14:textId="77777777" w:rsidR="0039509F" w:rsidRDefault="00E80BC5">
            <w:r>
              <w:t>10</w:t>
            </w:r>
          </w:p>
        </w:tc>
        <w:tc>
          <w:tcPr>
            <w:tcW w:w="2880" w:type="dxa"/>
          </w:tcPr>
          <w:p w14:paraId="3083926A" w14:textId="77777777" w:rsidR="0039509F" w:rsidRDefault="00E80BC5">
            <w:r>
              <w:t>Response Shaping</w:t>
            </w:r>
          </w:p>
        </w:tc>
        <w:tc>
          <w:tcPr>
            <w:tcW w:w="2880" w:type="dxa"/>
          </w:tcPr>
          <w:p w14:paraId="4294B8C9" w14:textId="77777777" w:rsidR="0039509F" w:rsidRDefault="00E80BC5">
            <w:r>
              <w:t xml:space="preserve">Turn raw result rows into a </w:t>
            </w:r>
            <w:r>
              <w:lastRenderedPageBreak/>
              <w:t>natural-language answer, for both paths</w:t>
            </w:r>
          </w:p>
        </w:tc>
      </w:tr>
      <w:tr w:rsidR="0039509F" w14:paraId="7BF1A354" w14:textId="77777777">
        <w:tc>
          <w:tcPr>
            <w:tcW w:w="2880" w:type="dxa"/>
          </w:tcPr>
          <w:p w14:paraId="34B21F8B" w14:textId="77777777" w:rsidR="0039509F" w:rsidRDefault="00E80BC5">
            <w:r>
              <w:lastRenderedPageBreak/>
              <w:t>11</w:t>
            </w:r>
          </w:p>
        </w:tc>
        <w:tc>
          <w:tcPr>
            <w:tcW w:w="2880" w:type="dxa"/>
          </w:tcPr>
          <w:p w14:paraId="3070EEA4" w14:textId="77777777" w:rsidR="0039509F" w:rsidRDefault="00E80BC5">
            <w:r>
              <w:t>Row-Level Access Control</w:t>
            </w:r>
          </w:p>
        </w:tc>
        <w:tc>
          <w:tcPr>
            <w:tcW w:w="2880" w:type="dxa"/>
          </w:tcPr>
          <w:p w14:paraId="777FC691" w14:textId="77777777" w:rsidR="0039509F" w:rsidRDefault="00E80BC5">
            <w:r>
              <w:t>Enforce, at the database itself, which rows a given user is allowed to see</w:t>
            </w:r>
          </w:p>
        </w:tc>
      </w:tr>
      <w:tr w:rsidR="0039509F" w14:paraId="37463BD5" w14:textId="77777777">
        <w:tc>
          <w:tcPr>
            <w:tcW w:w="2880" w:type="dxa"/>
          </w:tcPr>
          <w:p w14:paraId="0013DB0F" w14:textId="77777777" w:rsidR="0039509F" w:rsidRDefault="00E80BC5">
            <w:r>
              <w:t>12</w:t>
            </w:r>
          </w:p>
        </w:tc>
        <w:tc>
          <w:tcPr>
            <w:tcW w:w="2880" w:type="dxa"/>
          </w:tcPr>
          <w:p w14:paraId="14C78693" w14:textId="77777777" w:rsidR="0039509F" w:rsidRDefault="00E80BC5">
            <w:r>
              <w:t>Audit Logging</w:t>
            </w:r>
          </w:p>
        </w:tc>
        <w:tc>
          <w:tcPr>
            <w:tcW w:w="2880" w:type="dxa"/>
          </w:tcPr>
          <w:p w14:paraId="45826AC1" w14:textId="77777777" w:rsidR="0039509F" w:rsidRDefault="00E80BC5">
            <w:r>
              <w:t xml:space="preserve">Permanently record every question </w:t>
            </w:r>
            <w:r>
              <w:t>asked, by whom, and what happened</w:t>
            </w:r>
          </w:p>
        </w:tc>
      </w:tr>
    </w:tbl>
    <w:p w14:paraId="1C723A37" w14:textId="77777777" w:rsidR="0039509F" w:rsidRDefault="00E80BC5">
      <w:r>
        <w:t>Not covered in this document (later phases, not yet built): Redis caching and the LangGraph router that will combine this pipeline with the existing RAG pipeline under one graph.compile() - both deliberately deferred unti</w:t>
      </w:r>
      <w:r>
        <w:t>l both pipelines exist standalone, since caching and routing are cross-cutting concerns that sit in front of both, not something specific to NL2SQL alone.</w:t>
      </w:r>
    </w:p>
    <w:p w14:paraId="65300FAB" w14:textId="77777777" w:rsidR="0039509F" w:rsidRDefault="00E80BC5">
      <w:pPr>
        <w:pStyle w:val="Heading1"/>
      </w:pPr>
      <w:r>
        <w:rPr>
          <w:rFonts w:ascii="Calibri" w:eastAsia="Calibri" w:hAnsi="Calibri"/>
        </w:rPr>
        <w:t>1. Import the Northwind Database</w:t>
      </w:r>
    </w:p>
    <w:p w14:paraId="7FD5FC18" w14:textId="77777777" w:rsidR="0039509F" w:rsidRDefault="00E80BC5">
      <w:r>
        <w:t>Why: the pipeline needs a real relational database with realistic co</w:t>
      </w:r>
      <w:r>
        <w:t>mplexity (multiple tables, foreign keys) to build and test NL2SQL against - without hand-building a schema and fake data ourselves. Northwind (a small, ~14-table, well-known business dataset: customers, orders, products, employees, suppliers) was chosen de</w:t>
      </w:r>
      <w:r>
        <w:t>liberately over larger alternatives considered (Wide World Importers, Pagila, AdventureWorks, all 20-70+ tables) - starting small mirrors the same 'prove the logic on small data first' principle already used for the RAG side's initial 2-PDF test set.</w:t>
      </w:r>
    </w:p>
    <w:p w14:paraId="4F3510EA" w14:textId="77777777" w:rsidR="0039509F" w:rsidRDefault="00E80BC5">
      <w:r>
        <w:t>Enter</w:t>
      </w:r>
      <w:r>
        <w:t>prise value: demonstrates onboarding an existing external/legacy relational data source into a GenAI pipeline without rewriting its schema - the realistic situation for almost any real deployment, since companies connect a chatbot to data that already exis</w:t>
      </w:r>
      <w:r>
        <w:t>ts rather than building a brand-new schema for it.</w:t>
      </w:r>
    </w:p>
    <w:p w14:paraId="41D6C5F0" w14:textId="77777777" w:rsidR="0039509F" w:rsidRDefault="00E80BC5">
      <w:pPr>
        <w:pStyle w:val="Heading2"/>
      </w:pPr>
      <w:r>
        <w:rPr>
          <w:rFonts w:ascii="Calibri" w:eastAsia="Calibri" w:hAnsi="Calibri"/>
        </w:rPr>
        <w:t>Sub-steps</w:t>
      </w:r>
    </w:p>
    <w:p w14:paraId="6774555D" w14:textId="77777777" w:rsidR="0039509F" w:rsidRDefault="00E80BC5">
      <w:r>
        <w:rPr>
          <w:b/>
        </w:rPr>
        <w:t>a. Evaluate candidate sample databases</w:t>
      </w:r>
    </w:p>
    <w:p w14:paraId="74FBAE11" w14:textId="77777777" w:rsidR="0039509F" w:rsidRDefault="00E80BC5">
      <w:r>
        <w:rPr>
          <w:b/>
          <w:color w:val="1F4E79"/>
        </w:rPr>
        <w:t xml:space="preserve">What it does: </w:t>
      </w:r>
      <w:r>
        <w:t xml:space="preserve">Compared table-count/complexity across Northwind (~14 tables), Pagila (~16-22), AdventureWorksDW (~25), and Wide World Importers </w:t>
      </w:r>
      <w:r>
        <w:t>(~40+), and chose Northwind to start small.</w:t>
      </w:r>
    </w:p>
    <w:p w14:paraId="7651C7D8" w14:textId="77777777" w:rsidR="0039509F" w:rsidRDefault="00E80BC5">
      <w:r>
        <w:rPr>
          <w:b/>
          <w:color w:val="1F4E79"/>
        </w:rPr>
        <w:t xml:space="preserve">Why start small: </w:t>
      </w:r>
      <w:r>
        <w:t xml:space="preserve">Proving the pipeline's logic on a small, well-understood schema first makes debugging tractable; the same schema-retrieval mechanism built in Step 3 is what lets this scale to a 40- or 400-table </w:t>
      </w:r>
      <w:r>
        <w:t>schema later without any code change.</w:t>
      </w:r>
    </w:p>
    <w:p w14:paraId="3A6CAB78" w14:textId="77777777" w:rsidR="0039509F" w:rsidRDefault="0039509F"/>
    <w:p w14:paraId="75FAFA20" w14:textId="77777777" w:rsidR="0039509F" w:rsidRDefault="00E80BC5">
      <w:r>
        <w:rPr>
          <w:b/>
        </w:rPr>
        <w:t>b. Verify the existing Postgres container</w:t>
      </w:r>
    </w:p>
    <w:p w14:paraId="385A8E2B" w14:textId="77777777" w:rsidR="0039509F" w:rsidRDefault="00E80BC5">
      <w:r>
        <w:rPr>
          <w:b/>
          <w:color w:val="1F4E79"/>
        </w:rPr>
        <w:t xml:space="preserve">What it does: </w:t>
      </w:r>
      <w:r>
        <w:t>Confirmed the Docker Postgres container (nexus-postgres) was running, and read its POSTGRES_USER/POSTGRES_DB without ever exposing the password in chat output.</w:t>
      </w:r>
    </w:p>
    <w:p w14:paraId="050CDADF" w14:textId="77777777" w:rsidR="0039509F" w:rsidRDefault="0039509F"/>
    <w:p w14:paraId="593548EB" w14:textId="77777777" w:rsidR="0039509F" w:rsidRDefault="00E80BC5">
      <w:r>
        <w:rPr>
          <w:b/>
        </w:rPr>
        <w:t>c. Download the Northwind dataset</w:t>
      </w:r>
    </w:p>
    <w:p w14:paraId="6C3B4A24" w14:textId="77777777" w:rsidR="0039509F" w:rsidRDefault="00E80BC5">
      <w:r>
        <w:rPr>
          <w:b/>
          <w:color w:val="1F4E79"/>
        </w:rPr>
        <w:t xml:space="preserve">What it does: </w:t>
      </w:r>
      <w:r>
        <w:t>Downloaded a public, well-known Postgres port of the Northwind sample database (northwind.sql).</w:t>
      </w:r>
    </w:p>
    <w:p w14:paraId="39984110" w14:textId="77777777" w:rsidR="0039509F" w:rsidRDefault="0039509F"/>
    <w:p w14:paraId="2104D190" w14:textId="77777777" w:rsidR="0039509F" w:rsidRDefault="00E80BC5">
      <w:r>
        <w:rPr>
          <w:b/>
        </w:rPr>
        <w:t>d. Create a separate `northwind` database</w:t>
      </w:r>
    </w:p>
    <w:p w14:paraId="50E8577B" w14:textId="77777777" w:rsidR="0039509F" w:rsidRDefault="00E80BC5">
      <w:r>
        <w:rPr>
          <w:b/>
          <w:color w:val="1F4E79"/>
        </w:rPr>
        <w:t xml:space="preserve">What it does: </w:t>
      </w:r>
      <w:r>
        <w:t xml:space="preserve">Created a NEW database named northwind inside the SAME </w:t>
      </w:r>
      <w:r>
        <w:t>Postgres container/instance, kept apart from nexus (the RAG/pgvector database).</w:t>
      </w:r>
    </w:p>
    <w:p w14:paraId="7C70DF2C" w14:textId="77777777" w:rsidR="0039509F" w:rsidRDefault="00E80BC5">
      <w:r>
        <w:rPr>
          <w:b/>
          <w:color w:val="1F4E79"/>
        </w:rPr>
        <w:t xml:space="preserve">Why a separate database: </w:t>
      </w:r>
      <w:r>
        <w:t xml:space="preserve">Keeps Northwind's plain relational business data separate from nexus's RAG/pgvector data, so the two concerns never mix inside one schema - the </w:t>
      </w:r>
      <w:r>
        <w:t>same separation-of-concerns principle already used for replacement_pdfs/ vs. sample_pdfs/.</w:t>
      </w:r>
    </w:p>
    <w:p w14:paraId="112EA4DB" w14:textId="77777777" w:rsidR="0039509F" w:rsidRDefault="0039509F"/>
    <w:p w14:paraId="4577216D" w14:textId="77777777" w:rsidR="0039509F" w:rsidRDefault="00E80BC5">
      <w:r>
        <w:rPr>
          <w:b/>
        </w:rPr>
        <w:t>e. Restore the dump</w:t>
      </w:r>
    </w:p>
    <w:p w14:paraId="064A3176" w14:textId="77777777" w:rsidR="0039509F" w:rsidRDefault="00E80BC5">
      <w:r>
        <w:rPr>
          <w:b/>
          <w:color w:val="1F4E79"/>
        </w:rPr>
        <w:t xml:space="preserve">What it does: </w:t>
      </w:r>
      <w:r>
        <w:t>Restored northwind.sql into the new database via docker cp + psql -f (worked around a Git-Bash/MSYS path-conversion quirk using MS</w:t>
      </w:r>
      <w:r>
        <w:t>YS_NO_PATHCONV=1).</w:t>
      </w:r>
    </w:p>
    <w:p w14:paraId="67582DB1" w14:textId="77777777" w:rsidR="0039509F" w:rsidRDefault="0039509F"/>
    <w:p w14:paraId="3CDDD77C" w14:textId="77777777" w:rsidR="0039509F" w:rsidRDefault="00E80BC5">
      <w:r>
        <w:rPr>
          <w:b/>
        </w:rPr>
        <w:t>f. Verify the restore</w:t>
      </w:r>
    </w:p>
    <w:p w14:paraId="25A09760" w14:textId="77777777" w:rsidR="0039509F" w:rsidRDefault="00E80BC5">
      <w:r>
        <w:rPr>
          <w:b/>
          <w:color w:val="1F4E79"/>
        </w:rPr>
        <w:t xml:space="preserve">What it does: </w:t>
      </w:r>
      <w:r>
        <w:t>Confirmed all 14 tables restored correctly, spot-checking real row counts (830 orders, 77 products).</w:t>
      </w:r>
    </w:p>
    <w:p w14:paraId="1CDC03DC" w14:textId="77777777" w:rsidR="0039509F" w:rsidRDefault="0039509F"/>
    <w:p w14:paraId="3F8CDB6D" w14:textId="77777777" w:rsidR="0039509F" w:rsidRDefault="00E80BC5">
      <w:r>
        <w:rPr>
          <w:b/>
        </w:rPr>
        <w:t>g. config.py / .env - add the connection string</w:t>
      </w:r>
    </w:p>
    <w:p w14:paraId="19CAA989" w14:textId="77777777" w:rsidR="0039509F" w:rsidRDefault="00E80BC5">
      <w:r>
        <w:rPr>
          <w:b/>
          <w:color w:val="1F4E79"/>
        </w:rPr>
        <w:t xml:space="preserve">What it does: </w:t>
      </w:r>
      <w:r>
        <w:t xml:space="preserve">Added a new NORTHWIND_DATABASE_URL, </w:t>
      </w:r>
      <w:r>
        <w:t>stored in .env (gitignored) and read via config.py, following the exact same pattern as the existing DATABASE_URL.</w:t>
      </w:r>
    </w:p>
    <w:p w14:paraId="0ED6A472" w14:textId="77777777" w:rsidR="0039509F" w:rsidRDefault="0039509F"/>
    <w:p w14:paraId="5B6F5B51" w14:textId="77777777" w:rsidR="0039509F" w:rsidRDefault="00E80BC5">
      <w:r>
        <w:rPr>
          <w:b/>
        </w:rPr>
        <w:t>h. Connect via VS Code</w:t>
      </w:r>
    </w:p>
    <w:p w14:paraId="5A0F0B37" w14:textId="77777777" w:rsidR="0039509F" w:rsidRDefault="00E80BC5">
      <w:r>
        <w:rPr>
          <w:b/>
          <w:color w:val="1F4E79"/>
        </w:rPr>
        <w:t xml:space="preserve">What it does: </w:t>
      </w:r>
      <w:r>
        <w:t xml:space="preserve">Connected to the new northwind database using VS Code's PostgreSQL extension, as a separate connection </w:t>
      </w:r>
      <w:r>
        <w:t>entry alongside the existing nexus connection.</w:t>
      </w:r>
    </w:p>
    <w:p w14:paraId="0E2E2030" w14:textId="77777777" w:rsidR="0039509F" w:rsidRDefault="0039509F"/>
    <w:p w14:paraId="1A9597CC" w14:textId="77777777" w:rsidR="0039509F" w:rsidRDefault="00E80BC5">
      <w:pPr>
        <w:pStyle w:val="Heading2"/>
      </w:pPr>
      <w:r>
        <w:rPr>
          <w:rFonts w:ascii="Calibri" w:eastAsia="Calibri" w:hAnsi="Calibri"/>
        </w:rPr>
        <w:lastRenderedPageBreak/>
        <w:t>Files Created / Modified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76"/>
      </w:tblGrid>
      <w:tr w:rsidR="0039509F" w14:paraId="0576D899" w14:textId="77777777">
        <w:tc>
          <w:tcPr>
            <w:tcW w:w="2880" w:type="dxa"/>
          </w:tcPr>
          <w:p w14:paraId="77ED3616" w14:textId="77777777" w:rsidR="0039509F" w:rsidRDefault="00E80BC5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6240E70C" w14:textId="77777777" w:rsidR="0039509F" w:rsidRDefault="00E80BC5">
            <w:r>
              <w:rPr>
                <w:b/>
              </w:rPr>
              <w:t>New / Modified</w:t>
            </w:r>
          </w:p>
        </w:tc>
        <w:tc>
          <w:tcPr>
            <w:tcW w:w="2880" w:type="dxa"/>
          </w:tcPr>
          <w:p w14:paraId="6EEC9757" w14:textId="77777777" w:rsidR="0039509F" w:rsidRDefault="00E80BC5">
            <w:r>
              <w:rPr>
                <w:b/>
              </w:rPr>
              <w:t>Purpose</w:t>
            </w:r>
          </w:p>
        </w:tc>
      </w:tr>
      <w:tr w:rsidR="0039509F" w14:paraId="1D6B43A0" w14:textId="77777777">
        <w:tc>
          <w:tcPr>
            <w:tcW w:w="2880" w:type="dxa"/>
          </w:tcPr>
          <w:p w14:paraId="3B601FF4" w14:textId="77777777" w:rsidR="0039509F" w:rsidRDefault="00E80BC5">
            <w:r>
              <w:t>.env</w:t>
            </w:r>
          </w:p>
        </w:tc>
        <w:tc>
          <w:tcPr>
            <w:tcW w:w="2880" w:type="dxa"/>
          </w:tcPr>
          <w:p w14:paraId="71B69A38" w14:textId="77777777" w:rsidR="0039509F" w:rsidRDefault="00E80BC5">
            <w:r>
              <w:t>Modified (not committed)</w:t>
            </w:r>
          </w:p>
        </w:tc>
        <w:tc>
          <w:tcPr>
            <w:tcW w:w="2880" w:type="dxa"/>
          </w:tcPr>
          <w:p w14:paraId="05475A99" w14:textId="77777777" w:rsidR="0039509F" w:rsidRDefault="00E80BC5">
            <w:r>
              <w:t>Added NORTHWIND_DATABASE_URL, gitignored like DATABASE_URL</w:t>
            </w:r>
          </w:p>
        </w:tc>
      </w:tr>
      <w:tr w:rsidR="0039509F" w14:paraId="4F50D8EE" w14:textId="77777777">
        <w:tc>
          <w:tcPr>
            <w:tcW w:w="2880" w:type="dxa"/>
          </w:tcPr>
          <w:p w14:paraId="370E12C3" w14:textId="77777777" w:rsidR="0039509F" w:rsidRDefault="00E80BC5">
            <w:r>
              <w:t>config.py</w:t>
            </w:r>
          </w:p>
        </w:tc>
        <w:tc>
          <w:tcPr>
            <w:tcW w:w="2880" w:type="dxa"/>
          </w:tcPr>
          <w:p w14:paraId="31F2A12D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441E0920" w14:textId="77777777" w:rsidR="0039509F" w:rsidRDefault="00E80BC5">
            <w:r>
              <w:t xml:space="preserve">Read + validate </w:t>
            </w:r>
            <w:r>
              <w:t>NORTHWIND_DATABASE_URL</w:t>
            </w:r>
          </w:p>
        </w:tc>
      </w:tr>
    </w:tbl>
    <w:p w14:paraId="6B9F072A" w14:textId="77777777" w:rsidR="0039509F" w:rsidRDefault="00E80BC5">
      <w:pPr>
        <w:pStyle w:val="Heading1"/>
      </w:pPr>
      <w:r>
        <w:rPr>
          <w:rFonts w:ascii="Calibri" w:eastAsia="Calibri" w:hAnsi="Calibri"/>
        </w:rPr>
        <w:t>2. Schema Ingestion (Introspection + Embedding)</w:t>
      </w:r>
    </w:p>
    <w:p w14:paraId="4EE2B4E4" w14:textId="77777777" w:rsidR="0039509F" w:rsidRDefault="00E80BC5">
      <w:r>
        <w:t>Why: an LLM cannot write correct SQL without knowing the real table, column, and foreign-key structure. At only 14 tables, the whole schema could technically fit in one prompt - but th</w:t>
      </w:r>
      <w:r>
        <w:t>e pattern was deliberately built the RAG way anyway: embed each table's schema description as a vector, exactly like a PDF chunk, so retrieval only pulls the relevant tables. This is a genuine 'practice the pattern while stakes are low' decision, made expl</w:t>
      </w:r>
      <w:r>
        <w:t>icitly even though not strictly required yet.</w:t>
      </w:r>
    </w:p>
    <w:p w14:paraId="6A42788D" w14:textId="77777777" w:rsidR="0039509F" w:rsidRDefault="00E80BC5">
      <w:r>
        <w:t xml:space="preserve">Enterprise value: this is the mechanism that makes NL2SQL viable on a real enterprise schema with hundreds of tables, where the full schema genuinely cannot fit in a single prompt - proving it now on 14 tables </w:t>
      </w:r>
      <w:r>
        <w:t>means the same code already works correctly at that later scale.</w:t>
      </w:r>
    </w:p>
    <w:p w14:paraId="13179E61" w14:textId="77777777" w:rsidR="0039509F" w:rsidRDefault="00E80BC5">
      <w:pPr>
        <w:pStyle w:val="Heading2"/>
      </w:pPr>
      <w:r>
        <w:rPr>
          <w:rFonts w:ascii="Calibri" w:eastAsia="Calibri" w:hAnsi="Calibri"/>
        </w:rPr>
        <w:t>Sub-steps</w:t>
      </w:r>
    </w:p>
    <w:p w14:paraId="0C23AAF6" w14:textId="77777777" w:rsidR="0039509F" w:rsidRDefault="00E80BC5">
      <w:r>
        <w:rPr>
          <w:b/>
        </w:rPr>
        <w:t>a. db/models.py - the SchemaChunk model</w:t>
      </w:r>
    </w:p>
    <w:p w14:paraId="4F6249ED" w14:textId="77777777" w:rsidR="0039509F" w:rsidRDefault="00E80BC5">
      <w:r>
        <w:rPr>
          <w:b/>
          <w:color w:val="1F4E79"/>
        </w:rPr>
        <w:t xml:space="preserve">What it does: </w:t>
      </w:r>
      <w:r>
        <w:t>Added the SchemaChunk model, mapped to a new schema_chunks table: table_name (unique), schema_text, embedding, source_db, creat</w:t>
      </w:r>
      <w:r>
        <w:t>ed_at, updated_at.</w:t>
      </w:r>
    </w:p>
    <w:p w14:paraId="08BAE989" w14:textId="77777777" w:rsidR="0039509F" w:rsidRDefault="00E80BC5">
      <w:r>
        <w:rPr>
          <w:b/>
          <w:color w:val="1F4E79"/>
        </w:rPr>
        <w:t xml:space="preserve">Mirrors (RAG equivalent): </w:t>
      </w:r>
      <w:r>
        <w:t>Same role DocumentChunk plays for PDF chunks - one row per retrievable unit, holding both its text and its embedding.</w:t>
      </w:r>
    </w:p>
    <w:p w14:paraId="059DD77C" w14:textId="77777777" w:rsidR="0039509F" w:rsidRDefault="0039509F"/>
    <w:p w14:paraId="136051B1" w14:textId="77777777" w:rsidR="0039509F" w:rsidRDefault="00E80BC5">
      <w:r>
        <w:rPr>
          <w:b/>
        </w:rPr>
        <w:t>b. nl2sql/schema_introspector.py (new file) - read the real schema</w:t>
      </w:r>
    </w:p>
    <w:p w14:paraId="712ABC21" w14:textId="77777777" w:rsidR="0039509F" w:rsidRDefault="00E80BC5">
      <w:r>
        <w:rPr>
          <w:b/>
          <w:color w:val="1F4E79"/>
        </w:rPr>
        <w:t xml:space="preserve">What it does: </w:t>
      </w:r>
      <w:r>
        <w:t>introspect_</w:t>
      </w:r>
      <w:r>
        <w:t>schema() reads the REAL table/column/primary-key/foreign-key structure directly from Postgres's own metadata catalog (via SQLAlchemy's inspect()) - nothing hardcoded or guessed. format_table_schema() turns one table's metadata into a plain-English descript</w:t>
      </w:r>
      <w:r>
        <w:t>ion - the "document" that gets embedded.</w:t>
      </w:r>
    </w:p>
    <w:p w14:paraId="0F802D1C" w14:textId="77777777" w:rsidR="0039509F" w:rsidRDefault="00E80BC5">
      <w:r>
        <w:rPr>
          <w:b/>
          <w:color w:val="1F4E79"/>
        </w:rPr>
        <w:t xml:space="preserve">Mirrors (RAG equivalent): </w:t>
      </w:r>
      <w:r>
        <w:t>ingestion/loader.py's role (the "load" step) on the RAG side - just loading DB schema metadata instead of PDF text.</w:t>
      </w:r>
    </w:p>
    <w:p w14:paraId="434F4D09" w14:textId="77777777" w:rsidR="0039509F" w:rsidRDefault="0039509F"/>
    <w:p w14:paraId="544B1F25" w14:textId="77777777" w:rsidR="0039509F" w:rsidRDefault="00E80BC5">
      <w:r>
        <w:rPr>
          <w:b/>
        </w:rPr>
        <w:t xml:space="preserve">c. </w:t>
      </w:r>
      <w:r>
        <w:rPr>
          <w:b/>
        </w:rPr>
        <w:t>services/schema_ingestion_service.py (new file) - orchestration</w:t>
      </w:r>
    </w:p>
    <w:p w14:paraId="60F6B637" w14:textId="77777777" w:rsidR="0039509F" w:rsidRDefault="00E80BC5">
      <w:r>
        <w:rPr>
          <w:b/>
          <w:color w:val="1F4E79"/>
        </w:rPr>
        <w:lastRenderedPageBreak/>
        <w:t xml:space="preserve">What it does: </w:t>
      </w:r>
      <w:r>
        <w:t>ingest_schema() introspects every table, batch-embeds all table descriptions in one call (reusing the SAME shared embeddings client already used for PDF chunks), then upserts one</w:t>
      </w:r>
      <w:r>
        <w:t xml:space="preserve"> schema_chunks row per table (update if already known, insert if new).</w:t>
      </w:r>
    </w:p>
    <w:p w14:paraId="73B94BC5" w14:textId="77777777" w:rsidR="0039509F" w:rsidRDefault="00E80BC5">
      <w:r>
        <w:rPr>
          <w:b/>
          <w:color w:val="1F4E79"/>
        </w:rPr>
        <w:t xml:space="preserve">Mirrors (RAG equivalent): </w:t>
      </w:r>
      <w:r>
        <w:t>services/ingestion_service.py's ingest_pdf() - the same "one function every trigger calls" orchestration role.</w:t>
      </w:r>
    </w:p>
    <w:p w14:paraId="269CC512" w14:textId="77777777" w:rsidR="0039509F" w:rsidRDefault="00E80BC5">
      <w:r>
        <w:rPr>
          <w:b/>
          <w:color w:val="1F4E79"/>
        </w:rPr>
        <w:t xml:space="preserve">Why upsert instead of deprecate-and-preserve: </w:t>
      </w:r>
      <w:r>
        <w:t xml:space="preserve">A </w:t>
      </w:r>
      <w:r>
        <w:t>schema description is a live snapshot of current structure, not a historical record worth preserving - unlike a document, there is no audit value in keeping a stale, outdated version of a table's schema around.</w:t>
      </w:r>
    </w:p>
    <w:p w14:paraId="67410ACB" w14:textId="77777777" w:rsidR="0039509F" w:rsidRDefault="0039509F"/>
    <w:p w14:paraId="454803FC" w14:textId="77777777" w:rsidR="0039509F" w:rsidRDefault="00E80BC5">
      <w:r>
        <w:rPr>
          <w:b/>
        </w:rPr>
        <w:t xml:space="preserve">d. run_schema_ingestion.py (new file) - the </w:t>
      </w:r>
      <w:r>
        <w:rPr>
          <w:b/>
        </w:rPr>
        <w:t>manual trigger</w:t>
      </w:r>
    </w:p>
    <w:p w14:paraId="76CDA626" w14:textId="77777777" w:rsidR="0039509F" w:rsidRDefault="00E80BC5">
      <w:r>
        <w:rPr>
          <w:b/>
          <w:color w:val="1F4E79"/>
        </w:rPr>
        <w:t xml:space="preserve">What it does: </w:t>
      </w:r>
      <w:r>
        <w:t>A thin manual trigger that just calls ingest_schema().</w:t>
      </w:r>
    </w:p>
    <w:p w14:paraId="4A6BE435" w14:textId="77777777" w:rsidR="0039509F" w:rsidRDefault="00E80BC5">
      <w:r>
        <w:rPr>
          <w:b/>
          <w:color w:val="1F4E79"/>
        </w:rPr>
        <w:t xml:space="preserve">Mirrors (RAG equivalent): </w:t>
      </w:r>
      <w:r>
        <w:t>run_ingestion.py's disposable-trigger role.</w:t>
      </w:r>
    </w:p>
    <w:p w14:paraId="281EAE61" w14:textId="77777777" w:rsidR="0039509F" w:rsidRDefault="0039509F"/>
    <w:p w14:paraId="3C149302" w14:textId="77777777" w:rsidR="0039509F" w:rsidRDefault="00E80BC5">
      <w:r>
        <w:rPr>
          <w:b/>
        </w:rPr>
        <w:t>e. Create the new table</w:t>
      </w:r>
    </w:p>
    <w:p w14:paraId="7C589069" w14:textId="77777777" w:rsidR="0039509F" w:rsidRDefault="00E80BC5">
      <w:r>
        <w:rPr>
          <w:b/>
          <w:color w:val="1F4E79"/>
        </w:rPr>
        <w:t xml:space="preserve">What it does: </w:t>
      </w:r>
      <w:r>
        <w:t xml:space="preserve">Ran python -m db.create_tables to add the new </w:t>
      </w:r>
      <w:r>
        <w:t>schema_chunks table, without altering any existing table.</w:t>
      </w:r>
    </w:p>
    <w:p w14:paraId="6CA9006E" w14:textId="77777777" w:rsidR="0039509F" w:rsidRDefault="0039509F"/>
    <w:p w14:paraId="2A827891" w14:textId="77777777" w:rsidR="0039509F" w:rsidRDefault="00E80BC5">
      <w:r>
        <w:rPr>
          <w:b/>
        </w:rPr>
        <w:t>f. Verify introspection standalone</w:t>
      </w:r>
    </w:p>
    <w:p w14:paraId="6A582F36" w14:textId="77777777" w:rsidR="0039509F" w:rsidRDefault="00E80BC5">
      <w:r>
        <w:rPr>
          <w:b/>
          <w:color w:val="1F4E79"/>
        </w:rPr>
        <w:t xml:space="preserve">What it does: </w:t>
      </w:r>
      <w:r>
        <w:t>Confirmed real column names/types/primary keys/foreign keys came back correctly for sample tables (territories, order_details, employee_territories)</w:t>
      </w:r>
      <w:r>
        <w:t>, with no LLM call needed, before trusting it further.</w:t>
      </w:r>
    </w:p>
    <w:p w14:paraId="541810F8" w14:textId="77777777" w:rsidR="0039509F" w:rsidRDefault="0039509F"/>
    <w:p w14:paraId="3A4FD894" w14:textId="77777777" w:rsidR="0039509F" w:rsidRDefault="00E80BC5">
      <w:r>
        <w:rPr>
          <w:b/>
        </w:rPr>
        <w:t>g. Run the real ingestion</w:t>
      </w:r>
    </w:p>
    <w:p w14:paraId="2434817B" w14:textId="77777777" w:rsidR="0039509F" w:rsidRDefault="00E80BC5">
      <w:r>
        <w:rPr>
          <w:b/>
          <w:color w:val="1F4E79"/>
        </w:rPr>
        <w:t xml:space="preserve">What it does: </w:t>
      </w:r>
      <w:r>
        <w:t>Ran the real ingestion (the one part needing the embedding API) and confirmed via a direct SQL query that all 14 tables landed in schema_chunks with real embedd</w:t>
      </w:r>
      <w:r>
        <w:t>ings.</w:t>
      </w:r>
    </w:p>
    <w:p w14:paraId="0D580BC0" w14:textId="77777777" w:rsidR="0039509F" w:rsidRDefault="0039509F"/>
    <w:p w14:paraId="05C783D8" w14:textId="77777777" w:rsidR="0039509F" w:rsidRDefault="00E80BC5">
      <w:pPr>
        <w:pStyle w:val="Heading2"/>
      </w:pPr>
      <w:r>
        <w:rPr>
          <w:rFonts w:ascii="Calibri" w:eastAsia="Calibri" w:hAnsi="Calibri"/>
        </w:rPr>
        <w:t>Files Created / Modified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3"/>
        <w:gridCol w:w="2576"/>
        <w:gridCol w:w="2647"/>
      </w:tblGrid>
      <w:tr w:rsidR="0039509F" w14:paraId="312F323F" w14:textId="77777777">
        <w:tc>
          <w:tcPr>
            <w:tcW w:w="2880" w:type="dxa"/>
          </w:tcPr>
          <w:p w14:paraId="5219A6B2" w14:textId="77777777" w:rsidR="0039509F" w:rsidRDefault="00E80BC5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3D1CE177" w14:textId="77777777" w:rsidR="0039509F" w:rsidRDefault="00E80BC5">
            <w:r>
              <w:rPr>
                <w:b/>
              </w:rPr>
              <w:t>New / Modified</w:t>
            </w:r>
          </w:p>
        </w:tc>
        <w:tc>
          <w:tcPr>
            <w:tcW w:w="2880" w:type="dxa"/>
          </w:tcPr>
          <w:p w14:paraId="1802742A" w14:textId="77777777" w:rsidR="0039509F" w:rsidRDefault="00E80BC5">
            <w:r>
              <w:rPr>
                <w:b/>
              </w:rPr>
              <w:t>Purpose</w:t>
            </w:r>
          </w:p>
        </w:tc>
      </w:tr>
      <w:tr w:rsidR="0039509F" w14:paraId="70577390" w14:textId="77777777">
        <w:tc>
          <w:tcPr>
            <w:tcW w:w="2880" w:type="dxa"/>
          </w:tcPr>
          <w:p w14:paraId="7AA75D32" w14:textId="77777777" w:rsidR="0039509F" w:rsidRDefault="00E80BC5">
            <w:r>
              <w:t>db/models.py</w:t>
            </w:r>
          </w:p>
        </w:tc>
        <w:tc>
          <w:tcPr>
            <w:tcW w:w="2880" w:type="dxa"/>
          </w:tcPr>
          <w:p w14:paraId="01AF3DDB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3AE4A33F" w14:textId="77777777" w:rsidR="0039509F" w:rsidRDefault="00E80BC5">
            <w:r>
              <w:t>Added the SchemaChunk model</w:t>
            </w:r>
          </w:p>
        </w:tc>
      </w:tr>
      <w:tr w:rsidR="0039509F" w14:paraId="20FC3B10" w14:textId="77777777">
        <w:tc>
          <w:tcPr>
            <w:tcW w:w="2880" w:type="dxa"/>
          </w:tcPr>
          <w:p w14:paraId="65F95DB0" w14:textId="77777777" w:rsidR="0039509F" w:rsidRDefault="00E80BC5">
            <w:r>
              <w:t>nl2sql/schema_introspector.py</w:t>
            </w:r>
          </w:p>
        </w:tc>
        <w:tc>
          <w:tcPr>
            <w:tcW w:w="2880" w:type="dxa"/>
          </w:tcPr>
          <w:p w14:paraId="2A8C04E0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58A3DA58" w14:textId="77777777" w:rsidR="0039509F" w:rsidRDefault="00E80BC5">
            <w:r>
              <w:t xml:space="preserve">Reads real schema </w:t>
            </w:r>
            <w:r>
              <w:lastRenderedPageBreak/>
              <w:t>metadata from Postgres; formats it as text</w:t>
            </w:r>
          </w:p>
        </w:tc>
      </w:tr>
      <w:tr w:rsidR="0039509F" w14:paraId="11690202" w14:textId="77777777">
        <w:tc>
          <w:tcPr>
            <w:tcW w:w="2880" w:type="dxa"/>
          </w:tcPr>
          <w:p w14:paraId="0772872B" w14:textId="77777777" w:rsidR="0039509F" w:rsidRDefault="00E80BC5">
            <w:r>
              <w:lastRenderedPageBreak/>
              <w:t>services/schema_ingestion_service.py</w:t>
            </w:r>
          </w:p>
        </w:tc>
        <w:tc>
          <w:tcPr>
            <w:tcW w:w="2880" w:type="dxa"/>
          </w:tcPr>
          <w:p w14:paraId="4FB8327E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6875FC9D" w14:textId="77777777" w:rsidR="0039509F" w:rsidRDefault="00E80BC5">
            <w:r>
              <w:t>Orchestrates introspect -&gt; embed -&gt; upsert</w:t>
            </w:r>
          </w:p>
        </w:tc>
      </w:tr>
      <w:tr w:rsidR="0039509F" w14:paraId="67790FA1" w14:textId="77777777">
        <w:tc>
          <w:tcPr>
            <w:tcW w:w="2880" w:type="dxa"/>
          </w:tcPr>
          <w:p w14:paraId="047EBA95" w14:textId="77777777" w:rsidR="0039509F" w:rsidRDefault="00E80BC5">
            <w:r>
              <w:t>run_schema_ingestion.py</w:t>
            </w:r>
          </w:p>
        </w:tc>
        <w:tc>
          <w:tcPr>
            <w:tcW w:w="2880" w:type="dxa"/>
          </w:tcPr>
          <w:p w14:paraId="0CC88DEB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04F93529" w14:textId="77777777" w:rsidR="0039509F" w:rsidRDefault="00E80BC5">
            <w:r>
              <w:t>Manual trigger</w:t>
            </w:r>
          </w:p>
        </w:tc>
      </w:tr>
    </w:tbl>
    <w:p w14:paraId="2A5973FF" w14:textId="77777777" w:rsidR="0039509F" w:rsidRDefault="00E80BC5">
      <w:pPr>
        <w:pStyle w:val="Heading1"/>
      </w:pPr>
      <w:r>
        <w:rPr>
          <w:rFonts w:ascii="Calibri" w:eastAsia="Calibri" w:hAnsi="Calibri"/>
        </w:rPr>
        <w:t>3. Schema Retrieval + Basic NL2SQL Prompt</w:t>
      </w:r>
    </w:p>
    <w:p w14:paraId="44C3D5AD" w14:textId="77777777" w:rsidR="0039509F" w:rsidRDefault="00E80BC5">
      <w:r>
        <w:t>Why: at the moment a real question arrives, the pipeline must (1) find only the tables actually relevant to it, instead of dum</w:t>
      </w:r>
      <w:r>
        <w:t>ping the whole schema into every prompt, and (2) ask the LLM to write SQL using only those tables. This is the retrieval half of RAG-over-schema (Step 2 was the ingest half), plus the first working question-to-SQL prompt.</w:t>
      </w:r>
    </w:p>
    <w:p w14:paraId="27E93819" w14:textId="77777777" w:rsidR="0039509F" w:rsidRDefault="00E80BC5">
      <w:r>
        <w:t>Enterprise value: retrieval was ve</w:t>
      </w:r>
      <w:r>
        <w:t>rified to actually narrow correctly - for a sales-related test question, the top 3 results (orders, products, order_details) were exactly the right tables. A real, known limitation was also found and deliberately left un-fixed for now: with only 14 tables,</w:t>
      </w:r>
      <w:r>
        <w:t xml:space="preserve"> top-k retrieval always returns k results regardless of true relevance, so the bottom-ranked results can be noise once the truly relevant set is smaller than k - a similarity-distance threshold would fix this, documented as a future tuning point rather tha</w:t>
      </w:r>
      <w:r>
        <w:t>n solved immediately, since it was not yet shown to break real SQL generation.</w:t>
      </w:r>
    </w:p>
    <w:p w14:paraId="3919E04A" w14:textId="77777777" w:rsidR="0039509F" w:rsidRDefault="00E80BC5">
      <w:pPr>
        <w:pStyle w:val="Heading2"/>
      </w:pPr>
      <w:r>
        <w:rPr>
          <w:rFonts w:ascii="Calibri" w:eastAsia="Calibri" w:hAnsi="Calibri"/>
        </w:rPr>
        <w:t>Sub-steps</w:t>
      </w:r>
    </w:p>
    <w:p w14:paraId="30BE3C1E" w14:textId="77777777" w:rsidR="0039509F" w:rsidRDefault="00E80BC5">
      <w:r>
        <w:rPr>
          <w:b/>
        </w:rPr>
        <w:t>a. nl2sql/schema_retriever.py (new file) - retrieve relevant tables</w:t>
      </w:r>
    </w:p>
    <w:p w14:paraId="0D151E72" w14:textId="77777777" w:rsidR="0039509F" w:rsidRDefault="00E80BC5">
      <w:r>
        <w:rPr>
          <w:b/>
          <w:color w:val="1F4E79"/>
        </w:rPr>
        <w:t xml:space="preserve">What it does: </w:t>
      </w:r>
      <w:r>
        <w:t xml:space="preserve">retrieve_relevant_tables(question, k=5) embeds the question (embed_query, singular), </w:t>
      </w:r>
      <w:r>
        <w:t>cosine-similarity searches schema_chunks, and returns the top-k table schemas as plain dicts, not ORM objects.</w:t>
      </w:r>
    </w:p>
    <w:p w14:paraId="7E3DC331" w14:textId="77777777" w:rsidR="0039509F" w:rsidRDefault="00E80BC5">
      <w:r>
        <w:rPr>
          <w:b/>
          <w:color w:val="1F4E79"/>
        </w:rPr>
        <w:t xml:space="preserve">Mirrors (RAG equivalent): </w:t>
      </w:r>
      <w:r>
        <w:t>query_service.py's _retrieve_top_chunks(), applied to schema_chunks instead of document_chunks.</w:t>
      </w:r>
    </w:p>
    <w:p w14:paraId="22762F74" w14:textId="77777777" w:rsidR="0039509F" w:rsidRDefault="00E80BC5">
      <w:r>
        <w:rPr>
          <w:b/>
          <w:color w:val="1F4E79"/>
        </w:rPr>
        <w:t>Why plain dicts, not OR</w:t>
      </w:r>
      <w:r>
        <w:rPr>
          <w:b/>
          <w:color w:val="1F4E79"/>
        </w:rPr>
        <w:t xml:space="preserve">M objects: </w:t>
      </w:r>
      <w:r>
        <w:t xml:space="preserve">Avoids the DetachedInstanceError pattern already hit twice on the RAG side (query_service.py, document_service.py) - accessing an ORM object's attribute after its DB session closes fails, so returning plain dicts instead sidesteps that class of </w:t>
      </w:r>
      <w:r>
        <w:t>bug entirely.</w:t>
      </w:r>
    </w:p>
    <w:p w14:paraId="2B074A56" w14:textId="77777777" w:rsidR="0039509F" w:rsidRDefault="0039509F"/>
    <w:p w14:paraId="51BB8CDF" w14:textId="77777777" w:rsidR="0039509F" w:rsidRDefault="00E80BC5">
      <w:r>
        <w:rPr>
          <w:b/>
        </w:rPr>
        <w:t>b. Verify retrieval standalone</w:t>
      </w:r>
    </w:p>
    <w:p w14:paraId="231839BB" w14:textId="77777777" w:rsidR="0039509F" w:rsidRDefault="00E80BC5">
      <w:r>
        <w:rPr>
          <w:b/>
          <w:color w:val="1F4E79"/>
        </w:rPr>
        <w:t xml:space="preserve">What it does: </w:t>
      </w:r>
      <w:r>
        <w:t xml:space="preserve">Ran a real test question ("What was the total sales for blue bike in 2026?") - confirmed the top 3 results were correct (orders, products, order_details), and documented (without fixing) the </w:t>
      </w:r>
      <w:r>
        <w:t>top-k noise limitation described above.</w:t>
      </w:r>
    </w:p>
    <w:p w14:paraId="736B71EE" w14:textId="77777777" w:rsidR="0039509F" w:rsidRDefault="0039509F"/>
    <w:p w14:paraId="7BFE9DBC" w14:textId="77777777" w:rsidR="0039509F" w:rsidRDefault="00E80BC5">
      <w:r>
        <w:rPr>
          <w:b/>
        </w:rPr>
        <w:lastRenderedPageBreak/>
        <w:t>c. nl2sql/sql_prompt.py (new file) - the prompt template</w:t>
      </w:r>
    </w:p>
    <w:p w14:paraId="71F63340" w14:textId="77777777" w:rsidR="0039509F" w:rsidRDefault="00E80BC5">
      <w:r>
        <w:rPr>
          <w:b/>
          <w:color w:val="1F4E79"/>
        </w:rPr>
        <w:t xml:space="preserve">What it does: </w:t>
      </w:r>
      <w:r>
        <w:t>Defines NL2SQL_PROMPT, a PromptTemplate with two placeholders - {table_schemas} (retrieved table descriptions) and {question}. Instructs the LLM</w:t>
      </w:r>
      <w:r>
        <w:t>: output raw SQL only, use only the given tables/columns, SELECT-only, output NO_QUERY if unanswerable.</w:t>
      </w:r>
    </w:p>
    <w:p w14:paraId="0D190521" w14:textId="77777777" w:rsidR="0039509F" w:rsidRDefault="00E80BC5">
      <w:r>
        <w:rPr>
          <w:b/>
          <w:color w:val="1F4E79"/>
        </w:rPr>
        <w:t xml:space="preserve">Mirrors (RAG equivalent): </w:t>
      </w:r>
      <w:r>
        <w:t>llm/prompts.py's RAG_PROMPT - same idea, "turn retrieved context + question into one prompt," just with retrieved table schema</w:t>
      </w:r>
      <w:r>
        <w:t>s standing in for retrieved document chunks.</w:t>
      </w:r>
    </w:p>
    <w:p w14:paraId="13E6859A" w14:textId="77777777" w:rsidR="0039509F" w:rsidRDefault="00E80BC5">
      <w:r>
        <w:rPr>
          <w:b/>
          <w:color w:val="1F4E79"/>
        </w:rPr>
        <w:t xml:space="preserve">Why its own file: </w:t>
      </w:r>
      <w:r>
        <w:t>Keeps prompt wording changeable without touching any retrieval or execution logic - the same "one concern per file" reasoning already used for llm/prompts.py.</w:t>
      </w:r>
    </w:p>
    <w:p w14:paraId="0DA02AC8" w14:textId="77777777" w:rsidR="0039509F" w:rsidRDefault="0039509F"/>
    <w:p w14:paraId="5495F938" w14:textId="77777777" w:rsidR="0039509F" w:rsidRDefault="00E80BC5">
      <w:pPr>
        <w:pStyle w:val="Heading2"/>
      </w:pPr>
      <w:r>
        <w:rPr>
          <w:rFonts w:ascii="Calibri" w:eastAsia="Calibri" w:hAnsi="Calibri"/>
        </w:rPr>
        <w:t>Files Created / Modified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09F" w14:paraId="5BC7E911" w14:textId="77777777">
        <w:tc>
          <w:tcPr>
            <w:tcW w:w="2880" w:type="dxa"/>
          </w:tcPr>
          <w:p w14:paraId="1886CCE3" w14:textId="77777777" w:rsidR="0039509F" w:rsidRDefault="00E80BC5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066ED764" w14:textId="77777777" w:rsidR="0039509F" w:rsidRDefault="00E80BC5">
            <w:r>
              <w:rPr>
                <w:b/>
              </w:rPr>
              <w:t>New / Modified</w:t>
            </w:r>
          </w:p>
        </w:tc>
        <w:tc>
          <w:tcPr>
            <w:tcW w:w="2880" w:type="dxa"/>
          </w:tcPr>
          <w:p w14:paraId="6549D046" w14:textId="77777777" w:rsidR="0039509F" w:rsidRDefault="00E80BC5">
            <w:r>
              <w:rPr>
                <w:b/>
              </w:rPr>
              <w:t>Purpose</w:t>
            </w:r>
          </w:p>
        </w:tc>
      </w:tr>
      <w:tr w:rsidR="0039509F" w14:paraId="1EC911E3" w14:textId="77777777">
        <w:tc>
          <w:tcPr>
            <w:tcW w:w="2880" w:type="dxa"/>
          </w:tcPr>
          <w:p w14:paraId="1F4510A3" w14:textId="77777777" w:rsidR="0039509F" w:rsidRDefault="00E80BC5">
            <w:r>
              <w:t>nl2sql/schema_retriever.py</w:t>
            </w:r>
          </w:p>
        </w:tc>
        <w:tc>
          <w:tcPr>
            <w:tcW w:w="2880" w:type="dxa"/>
          </w:tcPr>
          <w:p w14:paraId="379C006D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76C92CD0" w14:textId="77777777" w:rsidR="0039509F" w:rsidRDefault="00E80BC5">
            <w:r>
              <w:t>Retrieves top-k relevant tables for a question</w:t>
            </w:r>
          </w:p>
        </w:tc>
      </w:tr>
      <w:tr w:rsidR="0039509F" w14:paraId="5FE44A2B" w14:textId="77777777">
        <w:tc>
          <w:tcPr>
            <w:tcW w:w="2880" w:type="dxa"/>
          </w:tcPr>
          <w:p w14:paraId="22C001B7" w14:textId="77777777" w:rsidR="0039509F" w:rsidRDefault="00E80BC5">
            <w:r>
              <w:t>nl2sql/sql_prompt.py</w:t>
            </w:r>
          </w:p>
        </w:tc>
        <w:tc>
          <w:tcPr>
            <w:tcW w:w="2880" w:type="dxa"/>
          </w:tcPr>
          <w:p w14:paraId="3B0E9190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38F3111D" w14:textId="77777777" w:rsidR="0039509F" w:rsidRDefault="00E80BC5">
            <w:r>
              <w:t>NL2SQL_PROMPT template (extended further in later steps)</w:t>
            </w:r>
          </w:p>
        </w:tc>
      </w:tr>
    </w:tbl>
    <w:p w14:paraId="53FE3C25" w14:textId="77777777" w:rsidR="0039509F" w:rsidRDefault="00E80BC5">
      <w:pPr>
        <w:pStyle w:val="Heading1"/>
      </w:pPr>
      <w:r>
        <w:rPr>
          <w:rFonts w:ascii="Calibri" w:eastAsia="Calibri" w:hAnsi="Calibri"/>
        </w:rPr>
        <w:t>4. SQL Safety Guardrails</w:t>
      </w:r>
    </w:p>
    <w:p w14:paraId="5B564031" w14:textId="77777777" w:rsidR="0039509F" w:rsidRDefault="00E80BC5">
      <w:r>
        <w:t>Why: an LLM-generated query must NEVER be tru</w:t>
      </w:r>
      <w:r>
        <w:t xml:space="preserve">sted to run as-is against a real database. This is the single most security-critical file in the entire NL2SQL pipeline, and it marks a genuinely new risk category for this project - RAG only ever displays retrieved text, but NL2SQL is the first place LLM </w:t>
      </w:r>
      <w:r>
        <w:t>output gets EXECUTED.</w:t>
      </w:r>
    </w:p>
    <w:p w14:paraId="16E96F18" w14:textId="77777777" w:rsidR="0039509F" w:rsidRDefault="00E80BC5">
      <w:r>
        <w:t>Enterprise value: mirrors the baseline controls any production NL2SQL system needs - read-only enforcement, a blocklist of data/schema-modifying keywords, and automatic row-limit enforcement - so natural language can never become a wa</w:t>
      </w:r>
      <w:r>
        <w:t>y to modify or dump a database.</w:t>
      </w:r>
    </w:p>
    <w:p w14:paraId="1457B6A6" w14:textId="77777777" w:rsidR="0039509F" w:rsidRDefault="00E80BC5">
      <w:pPr>
        <w:pStyle w:val="Heading2"/>
      </w:pPr>
      <w:r>
        <w:rPr>
          <w:rFonts w:ascii="Calibri" w:eastAsia="Calibri" w:hAnsi="Calibri"/>
        </w:rPr>
        <w:t>Sub-steps</w:t>
      </w:r>
    </w:p>
    <w:p w14:paraId="0406CA5C" w14:textId="77777777" w:rsidR="0039509F" w:rsidRDefault="00E80BC5">
      <w:r>
        <w:rPr>
          <w:b/>
        </w:rPr>
        <w:t>a. nl2sql/sql_guardrails.py (new file) - the safety checks</w:t>
      </w:r>
    </w:p>
    <w:p w14:paraId="138DECEA" w14:textId="77777777" w:rsidR="0039509F" w:rsidRDefault="00E80BC5">
      <w:r>
        <w:rPr>
          <w:b/>
          <w:color w:val="1F4E79"/>
        </w:rPr>
        <w:t xml:space="preserve">What it does: </w:t>
      </w:r>
      <w:r>
        <w:t>validate_and_prepare_sql(sql) runs three checks in order: (1) must start with SELECT or WITH (read-only only); (2) must not contain any modif</w:t>
      </w:r>
      <w:r>
        <w:t>ying keyword (INSERT, UPDATE, DELETE, DROP, ALTER, TRUNCATE, CREATE, GRANT, REVOKE, REPLACE, MERGE) anywhere in the query, checked with word boundaries so a column name like "updated_at" cannot false-positive; (3) automatically appends LIMIT 100 if the que</w:t>
      </w:r>
      <w:r>
        <w:t>ry has none. Raises a dedicated UnsafeSQLError on any failure.</w:t>
      </w:r>
    </w:p>
    <w:p w14:paraId="46C6770B" w14:textId="77777777" w:rsidR="0039509F" w:rsidRDefault="00E80BC5">
      <w:r>
        <w:rPr>
          <w:b/>
          <w:color w:val="1F4E79"/>
        </w:rPr>
        <w:lastRenderedPageBreak/>
        <w:t xml:space="preserve">Mirrors (RAG equivalent): </w:t>
      </w:r>
      <w:r>
        <w:t>Nothing on the RAG side has a direct twin here - RAG never executes anything the LLM writes, it only ever displays text. This is the guardrail RAG never needed.</w:t>
      </w:r>
    </w:p>
    <w:p w14:paraId="46D1B704" w14:textId="77777777" w:rsidR="0039509F" w:rsidRDefault="00E80BC5">
      <w:r>
        <w:rPr>
          <w:b/>
          <w:color w:val="1F4E79"/>
        </w:rPr>
        <w:t>Why it</w:t>
      </w:r>
      <w:r>
        <w:rPr>
          <w:b/>
          <w:color w:val="1F4E79"/>
        </w:rPr>
        <w:t xml:space="preserve">s own file: </w:t>
      </w:r>
      <w:r>
        <w:t>The single most security-critical piece of this pipeline, kept isolated so it can be audited and tested entirely on its own, independent of prompts, retrieval, or execution logic.</w:t>
      </w:r>
    </w:p>
    <w:p w14:paraId="7666DC02" w14:textId="77777777" w:rsidR="0039509F" w:rsidRDefault="0039509F"/>
    <w:p w14:paraId="63132479" w14:textId="77777777" w:rsidR="0039509F" w:rsidRDefault="00E80BC5">
      <w:r>
        <w:rPr>
          <w:b/>
        </w:rPr>
        <w:t>b. Verify standalone, before wiring in</w:t>
      </w:r>
    </w:p>
    <w:p w14:paraId="706B1796" w14:textId="77777777" w:rsidR="0039509F" w:rsidRDefault="00E80BC5">
      <w:r>
        <w:rPr>
          <w:b/>
          <w:color w:val="1F4E79"/>
        </w:rPr>
        <w:t xml:space="preserve">What it does: </w:t>
      </w:r>
      <w:r>
        <w:t>Tested 5 c</w:t>
      </w:r>
      <w:r>
        <w:t>ases directly: a query missing LIMIT correctly got one appended; a query with an existing LIMIT was left unchanged; a DELETE was correctly blocked; a DROP was correctly blocked - all before this file was ever connected to anything else.</w:t>
      </w:r>
    </w:p>
    <w:p w14:paraId="5774C955" w14:textId="77777777" w:rsidR="0039509F" w:rsidRDefault="0039509F"/>
    <w:p w14:paraId="365C94D3" w14:textId="77777777" w:rsidR="0039509F" w:rsidRDefault="00E80BC5">
      <w:pPr>
        <w:pStyle w:val="Heading2"/>
      </w:pPr>
      <w:r>
        <w:rPr>
          <w:rFonts w:ascii="Calibri" w:eastAsia="Calibri" w:hAnsi="Calibri"/>
        </w:rPr>
        <w:t xml:space="preserve">Files </w:t>
      </w:r>
      <w:r>
        <w:rPr>
          <w:rFonts w:ascii="Calibri" w:eastAsia="Calibri" w:hAnsi="Calibri"/>
        </w:rPr>
        <w:t>Created / Modified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09F" w14:paraId="75C911F7" w14:textId="77777777">
        <w:tc>
          <w:tcPr>
            <w:tcW w:w="2880" w:type="dxa"/>
          </w:tcPr>
          <w:p w14:paraId="18C63F6B" w14:textId="77777777" w:rsidR="0039509F" w:rsidRDefault="00E80BC5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087B9A68" w14:textId="77777777" w:rsidR="0039509F" w:rsidRDefault="00E80BC5">
            <w:r>
              <w:rPr>
                <w:b/>
              </w:rPr>
              <w:t>New / Modified</w:t>
            </w:r>
          </w:p>
        </w:tc>
        <w:tc>
          <w:tcPr>
            <w:tcW w:w="2880" w:type="dxa"/>
          </w:tcPr>
          <w:p w14:paraId="08DF338B" w14:textId="77777777" w:rsidR="0039509F" w:rsidRDefault="00E80BC5">
            <w:r>
              <w:rPr>
                <w:b/>
              </w:rPr>
              <w:t>Purpose</w:t>
            </w:r>
          </w:p>
        </w:tc>
      </w:tr>
      <w:tr w:rsidR="0039509F" w14:paraId="47CE3186" w14:textId="77777777">
        <w:tc>
          <w:tcPr>
            <w:tcW w:w="2880" w:type="dxa"/>
          </w:tcPr>
          <w:p w14:paraId="3DC332F5" w14:textId="77777777" w:rsidR="0039509F" w:rsidRDefault="00E80BC5">
            <w:r>
              <w:t>nl2sql/sql_guardrails.py</w:t>
            </w:r>
          </w:p>
        </w:tc>
        <w:tc>
          <w:tcPr>
            <w:tcW w:w="2880" w:type="dxa"/>
          </w:tcPr>
          <w:p w14:paraId="0486AF28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3DFA5651" w14:textId="77777777" w:rsidR="0039509F" w:rsidRDefault="00E80BC5">
            <w:r>
              <w:t>The read-only / no-modifying-keyword / row-limit safety checks</w:t>
            </w:r>
          </w:p>
        </w:tc>
      </w:tr>
    </w:tbl>
    <w:p w14:paraId="4C4EC230" w14:textId="77777777" w:rsidR="0039509F" w:rsidRDefault="00E80BC5">
      <w:pPr>
        <w:pStyle w:val="Heading1"/>
      </w:pPr>
      <w:r>
        <w:rPr>
          <w:rFonts w:ascii="Calibri" w:eastAsia="Calibri" w:hAnsi="Calibri"/>
        </w:rPr>
        <w:t>5. Execute + Return Result</w:t>
      </w:r>
    </w:p>
    <w:p w14:paraId="047C837B" w14:textId="77777777" w:rsidR="0039509F" w:rsidRDefault="00E80BC5">
      <w:r>
        <w:t>Why: ties retrieval (Step 3), the prompt (Step 3), the guardrails (Step 4), and real exe</w:t>
      </w:r>
      <w:r>
        <w:t>cution into ONE function any trigger can call - the same orchestration principle as query_service.py's ask() on the RAG side. This is the first point where the full pipeline runs end-to-end and produces a real answer to a real question.</w:t>
      </w:r>
    </w:p>
    <w:p w14:paraId="37CCC992" w14:textId="77777777" w:rsidR="0039509F" w:rsidRDefault="00E80BC5">
      <w:r>
        <w:t>Enterprise value: e</w:t>
      </w:r>
      <w:r>
        <w:t>stablishes the trigger-agnostic service-layer pattern (services/*_service.py holds the permanent logic; run_*.py is a disposable manual trigger) that lets a future API route replace the CLI trigger later without any change to the underlying logic.</w:t>
      </w:r>
    </w:p>
    <w:p w14:paraId="465DAF3E" w14:textId="77777777" w:rsidR="0039509F" w:rsidRDefault="00E80BC5">
      <w:pPr>
        <w:pStyle w:val="Heading2"/>
      </w:pPr>
      <w:r>
        <w:rPr>
          <w:rFonts w:ascii="Calibri" w:eastAsia="Calibri" w:hAnsi="Calibri"/>
        </w:rPr>
        <w:t>Sub-step</w:t>
      </w:r>
      <w:r>
        <w:rPr>
          <w:rFonts w:ascii="Calibri" w:eastAsia="Calibri" w:hAnsi="Calibri"/>
        </w:rPr>
        <w:t>s</w:t>
      </w:r>
    </w:p>
    <w:p w14:paraId="1318C920" w14:textId="77777777" w:rsidR="0039509F" w:rsidRDefault="00E80BC5">
      <w:r>
        <w:rPr>
          <w:b/>
        </w:rPr>
        <w:t>a. nl2sql/db_engine.py (new file) - the shared connection</w:t>
      </w:r>
    </w:p>
    <w:p w14:paraId="38E87DCF" w14:textId="77777777" w:rsidR="0039509F" w:rsidRDefault="00E80BC5">
      <w:r>
        <w:rPr>
          <w:b/>
          <w:color w:val="1F4E79"/>
        </w:rPr>
        <w:t xml:space="preserve">What it does: </w:t>
      </w:r>
      <w:r>
        <w:t>One shared SQLAlchemy engine (northwind_engine) for the Northwind database, reused by both schema_introspector.py (refactored to use it instead of its own private engine) and the exe</w:t>
      </w:r>
      <w:r>
        <w:t>cution logic here.</w:t>
      </w:r>
    </w:p>
    <w:p w14:paraId="4A2F35FB" w14:textId="77777777" w:rsidR="0039509F" w:rsidRDefault="00E80BC5">
      <w:r>
        <w:rPr>
          <w:b/>
          <w:color w:val="1F4E79"/>
        </w:rPr>
        <w:t xml:space="preserve">Mirrors (RAG equivalent): </w:t>
      </w:r>
      <w:r>
        <w:t>db/database.py's engine/SessionLocal setup for the nexus database - same pattern, one shared connection object reused everywhere instead of created ad hoc.</w:t>
      </w:r>
    </w:p>
    <w:p w14:paraId="1036B87A" w14:textId="77777777" w:rsidR="0039509F" w:rsidRDefault="0039509F"/>
    <w:p w14:paraId="1E4FCF14" w14:textId="77777777" w:rsidR="0039509F" w:rsidRDefault="00E80BC5">
      <w:r>
        <w:rPr>
          <w:b/>
        </w:rPr>
        <w:t xml:space="preserve">b. </w:t>
      </w:r>
      <w:r>
        <w:rPr>
          <w:b/>
        </w:rPr>
        <w:t>services/nl2sql_service.py (new file) - the orchestrator</w:t>
      </w:r>
    </w:p>
    <w:p w14:paraId="76C7F2ED" w14:textId="77777777" w:rsidR="0039509F" w:rsidRDefault="00E80BC5">
      <w:r>
        <w:rPr>
          <w:b/>
          <w:color w:val="1F4E79"/>
        </w:rPr>
        <w:lastRenderedPageBreak/>
        <w:t xml:space="preserve">What it does: </w:t>
      </w:r>
      <w:r>
        <w:t>ask_db(question) retrieves tables, builds the prompt, calls the LLM, validates the SQL, executes against Northwind with a 5-second statement timeout, and returns a plain dict (question,</w:t>
      </w:r>
      <w:r>
        <w:t xml:space="preserve"> tables_used, sql, rows, error). Never raises.</w:t>
      </w:r>
    </w:p>
    <w:p w14:paraId="6FBF64EE" w14:textId="77777777" w:rsidR="0039509F" w:rsidRDefault="00E80BC5">
      <w:r>
        <w:rPr>
          <w:b/>
          <w:color w:val="1F4E79"/>
        </w:rPr>
        <w:t xml:space="preserve">Mirrors (RAG equivalent): </w:t>
      </w:r>
      <w:r>
        <w:t>services/query_service.py's ask() - same orchestration role, same "one function every trigger calls" principle, same "never let an exception leak out" discipline.</w:t>
      </w:r>
    </w:p>
    <w:p w14:paraId="1C9001F6" w14:textId="77777777" w:rsidR="0039509F" w:rsidRDefault="0039509F"/>
    <w:p w14:paraId="5BA80BD0" w14:textId="77777777" w:rsidR="0039509F" w:rsidRDefault="00E80BC5">
      <w:r>
        <w:rPr>
          <w:b/>
        </w:rPr>
        <w:t>c. run_nl2sql_query</w:t>
      </w:r>
      <w:r>
        <w:rPr>
          <w:b/>
        </w:rPr>
        <w:t>.py (new file) - the manual CLI trigger</w:t>
      </w:r>
    </w:p>
    <w:p w14:paraId="58DA1569" w14:textId="77777777" w:rsidR="0039509F" w:rsidRDefault="00E80BC5">
      <w:r>
        <w:rPr>
          <w:b/>
          <w:color w:val="1F4E79"/>
        </w:rPr>
        <w:t xml:space="preserve">What it does: </w:t>
      </w:r>
      <w:r>
        <w:t>A thin CLI input loop, calling ask_db() directly.</w:t>
      </w:r>
    </w:p>
    <w:p w14:paraId="417437BC" w14:textId="77777777" w:rsidR="0039509F" w:rsidRDefault="00E80BC5">
      <w:r>
        <w:rPr>
          <w:b/>
          <w:color w:val="1F4E79"/>
        </w:rPr>
        <w:t xml:space="preserve">Mirrors (RAG equivalent): </w:t>
      </w:r>
      <w:r>
        <w:t>run_query.py - same disposable-trigger role.</w:t>
      </w:r>
    </w:p>
    <w:p w14:paraId="228AF1ED" w14:textId="77777777" w:rsidR="0039509F" w:rsidRDefault="0039509F"/>
    <w:p w14:paraId="476FE7A4" w14:textId="77777777" w:rsidR="0039509F" w:rsidRDefault="00E80BC5">
      <w:r>
        <w:rPr>
          <w:b/>
        </w:rPr>
        <w:t>d. Verify before calling the real LLM</w:t>
      </w:r>
    </w:p>
    <w:p w14:paraId="2B16508D" w14:textId="77777777" w:rsidR="0039509F" w:rsidRDefault="00E80BC5">
      <w:r>
        <w:rPr>
          <w:b/>
          <w:color w:val="1F4E79"/>
        </w:rPr>
        <w:t xml:space="preserve">What it does: </w:t>
      </w:r>
      <w:r>
        <w:t xml:space="preserve">Tested the </w:t>
      </w:r>
      <w:r>
        <w:t>guardrails and execution logic directly against real Northwind data, bypassing the LLM entirely - isolating the one genuinely untested part (the LLM's SQL-writing quality) from everything already proven to work mechanically.</w:t>
      </w:r>
    </w:p>
    <w:p w14:paraId="121D0020" w14:textId="77777777" w:rsidR="0039509F" w:rsidRDefault="0039509F"/>
    <w:p w14:paraId="7D9A895D" w14:textId="77777777" w:rsidR="0039509F" w:rsidRDefault="00E80BC5">
      <w:pPr>
        <w:pStyle w:val="Heading2"/>
      </w:pPr>
      <w:r>
        <w:rPr>
          <w:rFonts w:ascii="Calibri" w:eastAsia="Calibri" w:hAnsi="Calibri"/>
        </w:rPr>
        <w:t>Files Created / Modified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09F" w14:paraId="2F33345E" w14:textId="77777777">
        <w:tc>
          <w:tcPr>
            <w:tcW w:w="2880" w:type="dxa"/>
          </w:tcPr>
          <w:p w14:paraId="2C94A867" w14:textId="77777777" w:rsidR="0039509F" w:rsidRDefault="00E80BC5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5E0D3562" w14:textId="77777777" w:rsidR="0039509F" w:rsidRDefault="00E80BC5">
            <w:r>
              <w:rPr>
                <w:b/>
              </w:rPr>
              <w:t>New / Modified</w:t>
            </w:r>
          </w:p>
        </w:tc>
        <w:tc>
          <w:tcPr>
            <w:tcW w:w="2880" w:type="dxa"/>
          </w:tcPr>
          <w:p w14:paraId="3BC5D2C2" w14:textId="77777777" w:rsidR="0039509F" w:rsidRDefault="00E80BC5">
            <w:r>
              <w:rPr>
                <w:b/>
              </w:rPr>
              <w:t>Purpose</w:t>
            </w:r>
          </w:p>
        </w:tc>
      </w:tr>
      <w:tr w:rsidR="0039509F" w14:paraId="22485E3C" w14:textId="77777777">
        <w:tc>
          <w:tcPr>
            <w:tcW w:w="2880" w:type="dxa"/>
          </w:tcPr>
          <w:p w14:paraId="5A6CD675" w14:textId="77777777" w:rsidR="0039509F" w:rsidRDefault="00E80BC5">
            <w:r>
              <w:t>nl2sql/db_engine.py</w:t>
            </w:r>
          </w:p>
        </w:tc>
        <w:tc>
          <w:tcPr>
            <w:tcW w:w="2880" w:type="dxa"/>
          </w:tcPr>
          <w:p w14:paraId="1C6C3E51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7F9F6DE8" w14:textId="77777777" w:rsidR="0039509F" w:rsidRDefault="00E80BC5">
            <w:r>
              <w:t>Shared engine for the Northwind database</w:t>
            </w:r>
          </w:p>
        </w:tc>
      </w:tr>
      <w:tr w:rsidR="0039509F" w14:paraId="0E1A3ED4" w14:textId="77777777">
        <w:tc>
          <w:tcPr>
            <w:tcW w:w="2880" w:type="dxa"/>
          </w:tcPr>
          <w:p w14:paraId="4D53EE80" w14:textId="77777777" w:rsidR="0039509F" w:rsidRDefault="00E80BC5">
            <w:r>
              <w:t>services/nl2sql_service.py</w:t>
            </w:r>
          </w:p>
        </w:tc>
        <w:tc>
          <w:tcPr>
            <w:tcW w:w="2880" w:type="dxa"/>
          </w:tcPr>
          <w:p w14:paraId="27F18203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77157AF0" w14:textId="77777777" w:rsidR="0039509F" w:rsidRDefault="00E80BC5">
            <w:r>
              <w:t>ask_db() - the full pipeline orchestrator</w:t>
            </w:r>
          </w:p>
        </w:tc>
      </w:tr>
      <w:tr w:rsidR="0039509F" w14:paraId="55D376B7" w14:textId="77777777">
        <w:tc>
          <w:tcPr>
            <w:tcW w:w="2880" w:type="dxa"/>
          </w:tcPr>
          <w:p w14:paraId="1FE90563" w14:textId="77777777" w:rsidR="0039509F" w:rsidRDefault="00E80BC5">
            <w:r>
              <w:t>run_nl2sql_query.py</w:t>
            </w:r>
          </w:p>
        </w:tc>
        <w:tc>
          <w:tcPr>
            <w:tcW w:w="2880" w:type="dxa"/>
          </w:tcPr>
          <w:p w14:paraId="49806D8C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5EF771BE" w14:textId="77777777" w:rsidR="0039509F" w:rsidRDefault="00E80BC5">
            <w:r>
              <w:t>Manual CLI trigger</w:t>
            </w:r>
          </w:p>
        </w:tc>
      </w:tr>
    </w:tbl>
    <w:p w14:paraId="2C7E2B84" w14:textId="77777777" w:rsidR="0039509F" w:rsidRDefault="00E80BC5">
      <w:pPr>
        <w:pStyle w:val="Heading1"/>
      </w:pPr>
      <w:r>
        <w:rPr>
          <w:rFonts w:ascii="Calibri" w:eastAsia="Calibri" w:hAnsi="Calibri"/>
        </w:rPr>
        <w:t>6. Self-Correction Retry Loop</w:t>
      </w:r>
    </w:p>
    <w:p w14:paraId="7F58230B" w14:textId="77777777" w:rsidR="0039509F" w:rsidRDefault="00E80BC5">
      <w:r>
        <w:t>Why: when the data</w:t>
      </w:r>
      <w:r>
        <w:t>base rejects a generated SQL query (a bad column name, a syntax error), simply failing wastes a perfectly recoverable situation. Instead, the pipeline feeds the database's own error message back to the LLM and asks it to fix the query, retrying a bounded n</w:t>
      </w:r>
      <w:r>
        <w:t>umber of times before giving up.</w:t>
      </w:r>
    </w:p>
    <w:p w14:paraId="734550C2" w14:textId="77777777" w:rsidR="0039509F" w:rsidRDefault="00E80BC5">
      <w:r>
        <w:t>Enterprise value: this is a well-known, standard production NL2SQL pattern - most first-attempt SQL from an LLM is not perfect, and a self-healing retry loop meaningfully raises the pipeline's real-world success rate withou</w:t>
      </w:r>
      <w:r>
        <w:t>t any additional human intervention.</w:t>
      </w:r>
    </w:p>
    <w:p w14:paraId="453814BE" w14:textId="77777777" w:rsidR="0039509F" w:rsidRDefault="00E80BC5">
      <w:pPr>
        <w:pStyle w:val="Heading2"/>
      </w:pPr>
      <w:r>
        <w:rPr>
          <w:rFonts w:ascii="Calibri" w:eastAsia="Calibri" w:hAnsi="Calibri"/>
        </w:rPr>
        <w:t>Sub-steps</w:t>
      </w:r>
    </w:p>
    <w:p w14:paraId="13809704" w14:textId="77777777" w:rsidR="0039509F" w:rsidRDefault="00E80BC5">
      <w:r>
        <w:rPr>
          <w:b/>
        </w:rPr>
        <w:t>a. nl2sql/sql_prompt.py - add SQL_CORRECTION_PROMPT</w:t>
      </w:r>
    </w:p>
    <w:p w14:paraId="472E2DB3" w14:textId="77777777" w:rsidR="0039509F" w:rsidRDefault="00E80BC5">
      <w:r>
        <w:rPr>
          <w:b/>
          <w:color w:val="1F4E79"/>
        </w:rPr>
        <w:lastRenderedPageBreak/>
        <w:t xml:space="preserve">What it does: </w:t>
      </w:r>
      <w:r>
        <w:t xml:space="preserve">A second prompt template including the original question, the retrieved table schemas, the PREVIOUSLY FAILED SQL, and the DATABASE'S ERROR </w:t>
      </w:r>
      <w:r>
        <w:t>MESSAGE, asking for a corrected query.</w:t>
      </w:r>
    </w:p>
    <w:p w14:paraId="519BFD2D" w14:textId="77777777" w:rsidR="0039509F" w:rsidRDefault="0039509F"/>
    <w:p w14:paraId="684C7652" w14:textId="77777777" w:rsidR="0039509F" w:rsidRDefault="00E80BC5">
      <w:r>
        <w:rPr>
          <w:b/>
        </w:rPr>
        <w:t>b. services/nl2sql_service.py - rewrite ask_db() as a retry loop</w:t>
      </w:r>
    </w:p>
    <w:p w14:paraId="586412DC" w14:textId="77777777" w:rsidR="0039509F" w:rsidRDefault="00E80BC5">
      <w:r>
        <w:rPr>
          <w:b/>
          <w:color w:val="1F4E79"/>
        </w:rPr>
        <w:t xml:space="preserve">What it does: </w:t>
      </w:r>
      <w:r>
        <w:t>MAX_RETRIES = 2 (up to 3 total attempts): the first attempt uses the normal prompt, every retry after a failure uses the correction promp</w:t>
      </w:r>
      <w:r>
        <w:t>t with the last error attached. Every attempt (its SQL and outcome) is recorded in a new attempts list in the returned result.</w:t>
      </w:r>
    </w:p>
    <w:p w14:paraId="1234716B" w14:textId="77777777" w:rsidR="0039509F" w:rsidRDefault="0039509F"/>
    <w:p w14:paraId="00EFD424" w14:textId="77777777" w:rsidR="0039509F" w:rsidRDefault="00E80BC5">
      <w:r>
        <w:rPr>
          <w:b/>
        </w:rPr>
        <w:t>c. services/nl2sql_service.py - add _run_sql() helper</w:t>
      </w:r>
    </w:p>
    <w:p w14:paraId="0BAA1A62" w14:textId="77777777" w:rsidR="0039509F" w:rsidRDefault="00E80BC5">
      <w:r>
        <w:rPr>
          <w:b/>
          <w:color w:val="1F4E79"/>
        </w:rPr>
        <w:t xml:space="preserve">What it does: </w:t>
      </w:r>
      <w:r>
        <w:t>A small helper to keep the execute-with-timeout logic out of</w:t>
      </w:r>
      <w:r>
        <w:t xml:space="preserve"> the main loop body.</w:t>
      </w:r>
    </w:p>
    <w:p w14:paraId="17C2E903" w14:textId="77777777" w:rsidR="0039509F" w:rsidRDefault="0039509F"/>
    <w:p w14:paraId="2B71DB0A" w14:textId="77777777" w:rsidR="0039509F" w:rsidRDefault="00E80BC5">
      <w:r>
        <w:rPr>
          <w:b/>
        </w:rPr>
        <w:t>d. run_nl2sql_query.py - print the attempt history</w:t>
      </w:r>
    </w:p>
    <w:p w14:paraId="49ECE0A4" w14:textId="77777777" w:rsidR="0039509F" w:rsidRDefault="00E80BC5">
      <w:r>
        <w:rPr>
          <w:b/>
          <w:color w:val="1F4E79"/>
        </w:rPr>
        <w:t xml:space="preserve">What it does: </w:t>
      </w:r>
      <w:r>
        <w:t>Updated to print the full attempt-by-attempt history whenever more than one attempt happened.</w:t>
      </w:r>
    </w:p>
    <w:p w14:paraId="1F72D925" w14:textId="77777777" w:rsidR="0039509F" w:rsidRDefault="0039509F"/>
    <w:p w14:paraId="14012F45" w14:textId="77777777" w:rsidR="0039509F" w:rsidRDefault="00E80BC5">
      <w:r>
        <w:rPr>
          <w:b/>
        </w:rPr>
        <w:t>e. Verify with a mocked LLM</w:t>
      </w:r>
    </w:p>
    <w:p w14:paraId="0C7F20D8" w14:textId="77777777" w:rsidR="0039509F" w:rsidRDefault="00E80BC5">
      <w:r>
        <w:rPr>
          <w:b/>
          <w:color w:val="1F4E79"/>
        </w:rPr>
        <w:t xml:space="preserve">What it does: </w:t>
      </w:r>
      <w:r>
        <w:t>A mocked LLM deliberately return</w:t>
      </w:r>
      <w:r>
        <w:t>ed a bad column name on the first attempt, then a corrected query on the second - confirmed the loop caught the real Postgres error, retried, and succeeded on attempt 2 with real rows returned.</w:t>
      </w:r>
    </w:p>
    <w:p w14:paraId="041BA97B" w14:textId="77777777" w:rsidR="0039509F" w:rsidRDefault="0039509F"/>
    <w:p w14:paraId="34419133" w14:textId="77777777" w:rsidR="0039509F" w:rsidRDefault="00E80BC5">
      <w:pPr>
        <w:pStyle w:val="Heading2"/>
      </w:pPr>
      <w:r>
        <w:rPr>
          <w:rFonts w:ascii="Calibri" w:eastAsia="Calibri" w:hAnsi="Calibri"/>
        </w:rPr>
        <w:t>Files Created / Modified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09F" w14:paraId="7105E19D" w14:textId="77777777">
        <w:tc>
          <w:tcPr>
            <w:tcW w:w="2880" w:type="dxa"/>
          </w:tcPr>
          <w:p w14:paraId="526C303C" w14:textId="77777777" w:rsidR="0039509F" w:rsidRDefault="00E80BC5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1B835E6B" w14:textId="77777777" w:rsidR="0039509F" w:rsidRDefault="00E80BC5">
            <w:r>
              <w:rPr>
                <w:b/>
              </w:rPr>
              <w:t>New / Modified</w:t>
            </w:r>
          </w:p>
        </w:tc>
        <w:tc>
          <w:tcPr>
            <w:tcW w:w="2880" w:type="dxa"/>
          </w:tcPr>
          <w:p w14:paraId="19C9E293" w14:textId="77777777" w:rsidR="0039509F" w:rsidRDefault="00E80BC5">
            <w:r>
              <w:rPr>
                <w:b/>
              </w:rPr>
              <w:t>Purpose</w:t>
            </w:r>
          </w:p>
        </w:tc>
      </w:tr>
      <w:tr w:rsidR="0039509F" w14:paraId="4A2CA61E" w14:textId="77777777">
        <w:tc>
          <w:tcPr>
            <w:tcW w:w="2880" w:type="dxa"/>
          </w:tcPr>
          <w:p w14:paraId="09AD376E" w14:textId="77777777" w:rsidR="0039509F" w:rsidRDefault="00E80BC5">
            <w:r>
              <w:t>nl2sql/sql_prompt.py</w:t>
            </w:r>
          </w:p>
        </w:tc>
        <w:tc>
          <w:tcPr>
            <w:tcW w:w="2880" w:type="dxa"/>
          </w:tcPr>
          <w:p w14:paraId="55341FF2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4BBA6E77" w14:textId="77777777" w:rsidR="0039509F" w:rsidRDefault="00E80BC5">
            <w:r>
              <w:t>Added SQL_CORRECTION_PROMPT</w:t>
            </w:r>
          </w:p>
        </w:tc>
      </w:tr>
      <w:tr w:rsidR="0039509F" w14:paraId="5D3D178F" w14:textId="77777777">
        <w:tc>
          <w:tcPr>
            <w:tcW w:w="2880" w:type="dxa"/>
          </w:tcPr>
          <w:p w14:paraId="2DEDB367" w14:textId="77777777" w:rsidR="0039509F" w:rsidRDefault="00E80BC5">
            <w:r>
              <w:t>services/nl2sql_service.py</w:t>
            </w:r>
          </w:p>
        </w:tc>
        <w:tc>
          <w:tcPr>
            <w:tcW w:w="2880" w:type="dxa"/>
          </w:tcPr>
          <w:p w14:paraId="13083C7B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3E04E7CA" w14:textId="77777777" w:rsidR="0039509F" w:rsidRDefault="00E80BC5">
            <w:r>
              <w:t>ask_db() rewritten as a bounded retry loop</w:t>
            </w:r>
          </w:p>
        </w:tc>
      </w:tr>
      <w:tr w:rsidR="0039509F" w14:paraId="25BC55EB" w14:textId="77777777">
        <w:tc>
          <w:tcPr>
            <w:tcW w:w="2880" w:type="dxa"/>
          </w:tcPr>
          <w:p w14:paraId="0BBDA75D" w14:textId="77777777" w:rsidR="0039509F" w:rsidRDefault="00E80BC5">
            <w:r>
              <w:t>run_nl2sql_query.py</w:t>
            </w:r>
          </w:p>
        </w:tc>
        <w:tc>
          <w:tcPr>
            <w:tcW w:w="2880" w:type="dxa"/>
          </w:tcPr>
          <w:p w14:paraId="05CA492B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3C65BACE" w14:textId="77777777" w:rsidR="0039509F" w:rsidRDefault="00E80BC5">
            <w:r>
              <w:t>Prints attempt history on retry</w:t>
            </w:r>
          </w:p>
        </w:tc>
      </w:tr>
    </w:tbl>
    <w:p w14:paraId="4538CD1F" w14:textId="77777777" w:rsidR="0039509F" w:rsidRDefault="00E80BC5">
      <w:pPr>
        <w:pStyle w:val="Heading1"/>
      </w:pPr>
      <w:r>
        <w:rPr>
          <w:rFonts w:ascii="Calibri" w:eastAsia="Calibri" w:hAnsi="Calibri"/>
        </w:rPr>
        <w:lastRenderedPageBreak/>
        <w:t>7. Ambiguity Handling</w:t>
      </w:r>
    </w:p>
    <w:p w14:paraId="2F21F34F" w14:textId="77777777" w:rsidR="0039509F" w:rsidRDefault="00E80BC5">
      <w:r>
        <w:t xml:space="preserve">Why: some questions are </w:t>
      </w:r>
      <w:r>
        <w:t>genuinely ambiguous (e.g. 'sales' could mean revenue or units sold; no year specified). Rather than silently guessing, the LLM is instructed to either proceed with a clearly stated assumption, or explicitly ask the user to clarify - never guess silently.</w:t>
      </w:r>
    </w:p>
    <w:p w14:paraId="447FD765" w14:textId="77777777" w:rsidR="0039509F" w:rsidRDefault="00E80BC5">
      <w:r>
        <w:t>E</w:t>
      </w:r>
      <w:r>
        <w:t>nterprise value: silent wrong guesses are worse than no answer at all in a business context - this is the standard way production NL2SQL systems handle underspecified questions, and it directly addresses a real correctness/trust risk that free-form SQL gen</w:t>
      </w:r>
      <w:r>
        <w:t>eration introduces.</w:t>
      </w:r>
    </w:p>
    <w:p w14:paraId="77771248" w14:textId="77777777" w:rsidR="0039509F" w:rsidRDefault="00E80BC5">
      <w:pPr>
        <w:pStyle w:val="Heading2"/>
      </w:pPr>
      <w:r>
        <w:rPr>
          <w:rFonts w:ascii="Calibri" w:eastAsia="Calibri" w:hAnsi="Calibri"/>
        </w:rPr>
        <w:t>Sub-steps</w:t>
      </w:r>
    </w:p>
    <w:p w14:paraId="2E055722" w14:textId="77777777" w:rsidR="0039509F" w:rsidRDefault="00E80BC5">
      <w:r>
        <w:rPr>
          <w:b/>
        </w:rPr>
        <w:t>a. nl2sql/sql_prompt.py - define the response protocol</w:t>
      </w:r>
    </w:p>
    <w:p w14:paraId="1DEC7A50" w14:textId="77777777" w:rsidR="0039509F" w:rsidRDefault="00E80BC5">
      <w:r>
        <w:rPr>
          <w:b/>
          <w:color w:val="1F4E79"/>
        </w:rPr>
        <w:t xml:space="preserve">What it does: </w:t>
      </w:r>
      <w:r>
        <w:t>Updated both NL2SQL_PROMPT and SQL_CORRECTION_PROMPT to define: output CLARIFY: &lt;question&gt; if too ambiguous to guess, ASSUMPTION: &lt;text&gt; followed by SQL if p</w:t>
      </w:r>
      <w:r>
        <w:t>roceeding on a reasonable interpretation, or plain SQL if not ambiguous at all.</w:t>
      </w:r>
    </w:p>
    <w:p w14:paraId="141D0311" w14:textId="77777777" w:rsidR="0039509F" w:rsidRDefault="0039509F"/>
    <w:p w14:paraId="380B58E6" w14:textId="77777777" w:rsidR="0039509F" w:rsidRDefault="00E80BC5">
      <w:r>
        <w:rPr>
          <w:b/>
        </w:rPr>
        <w:t>b. nl2sql/response_parser.py (new file) - classify the response</w:t>
      </w:r>
    </w:p>
    <w:p w14:paraId="265E5276" w14:textId="77777777" w:rsidR="0039509F" w:rsidRDefault="00E80BC5">
      <w:r>
        <w:rPr>
          <w:b/>
          <w:color w:val="1F4E79"/>
        </w:rPr>
        <w:t xml:space="preserve">What it does: </w:t>
      </w:r>
      <w:r>
        <w:t>parse_llm_sql_response() reads the LLM's raw text and classifies it into one of 4 modes: no_query</w:t>
      </w:r>
      <w:r>
        <w:t>, clarify, assumption, or sql.</w:t>
      </w:r>
    </w:p>
    <w:p w14:paraId="0B8E49B8" w14:textId="77777777" w:rsidR="0039509F" w:rsidRDefault="00E80BC5">
      <w:r>
        <w:rPr>
          <w:b/>
          <w:color w:val="1F4E79"/>
        </w:rPr>
        <w:t xml:space="preserve">Why its own file: </w:t>
      </w:r>
      <w:r>
        <w:t>This text-parsing logic can be tested and changed independently of both the prompt wording and the service's control flow.</w:t>
      </w:r>
    </w:p>
    <w:p w14:paraId="6CAECAF1" w14:textId="77777777" w:rsidR="0039509F" w:rsidRDefault="0039509F"/>
    <w:p w14:paraId="08AC7B1C" w14:textId="77777777" w:rsidR="0039509F" w:rsidRDefault="00E80BC5">
      <w:r>
        <w:rPr>
          <w:b/>
        </w:rPr>
        <w:t>c. services/nl2sql_service.py - branch on the parsed mode</w:t>
      </w:r>
    </w:p>
    <w:p w14:paraId="5BFBA8E0" w14:textId="77777777" w:rsidR="0039509F" w:rsidRDefault="00E80BC5">
      <w:r>
        <w:rPr>
          <w:b/>
          <w:color w:val="1F4E79"/>
        </w:rPr>
        <w:t xml:space="preserve">What it does: </w:t>
      </w:r>
      <w:r>
        <w:t>ask_db() ca</w:t>
      </w:r>
      <w:r>
        <w:t>lls the parser right after every LLM response: clarify returns immediately with a clarification_question field (no SQL executed at all); assumption proceeds normally but also returns an assumption field alongside the result.</w:t>
      </w:r>
    </w:p>
    <w:p w14:paraId="608A930F" w14:textId="77777777" w:rsidR="0039509F" w:rsidRDefault="0039509F"/>
    <w:p w14:paraId="3F387FB0" w14:textId="77777777" w:rsidR="0039509F" w:rsidRDefault="00E80BC5">
      <w:r>
        <w:rPr>
          <w:b/>
        </w:rPr>
        <w:t>d. run_nl2sql_query.py - surfa</w:t>
      </w:r>
      <w:r>
        <w:rPr>
          <w:b/>
        </w:rPr>
        <w:t>ce both cases</w:t>
      </w:r>
    </w:p>
    <w:p w14:paraId="75876996" w14:textId="77777777" w:rsidR="0039509F" w:rsidRDefault="00E80BC5">
      <w:r>
        <w:rPr>
          <w:b/>
          <w:color w:val="1F4E79"/>
        </w:rPr>
        <w:t xml:space="preserve">What it does: </w:t>
      </w:r>
      <w:r>
        <w:t>Updated to print the clarifying question and loop back for another question when one is returned, or print the stated assumption alongside a successful result.</w:t>
      </w:r>
    </w:p>
    <w:p w14:paraId="66EA99D9" w14:textId="77777777" w:rsidR="0039509F" w:rsidRDefault="0039509F"/>
    <w:p w14:paraId="511D0B7F" w14:textId="77777777" w:rsidR="0039509F" w:rsidRDefault="00E80BC5">
      <w:r>
        <w:rPr>
          <w:b/>
        </w:rPr>
        <w:t>e. Verify all 4 response shapes</w:t>
      </w:r>
    </w:p>
    <w:p w14:paraId="624EF607" w14:textId="77777777" w:rsidR="0039509F" w:rsidRDefault="00E80BC5">
      <w:r>
        <w:rPr>
          <w:b/>
          <w:color w:val="1F4E79"/>
        </w:rPr>
        <w:lastRenderedPageBreak/>
        <w:t xml:space="preserve">What it does: </w:t>
      </w:r>
      <w:r>
        <w:t>Unit-tested the parser against all 4 response shapes, plus two mocked end-to-end scenarios - one where the LLM proceeded with a stated assumption (real rows returned), one where it correctly asked for clarification instead of guessing.</w:t>
      </w:r>
    </w:p>
    <w:p w14:paraId="0A416428" w14:textId="77777777" w:rsidR="0039509F" w:rsidRDefault="0039509F"/>
    <w:p w14:paraId="09ABFE71" w14:textId="77777777" w:rsidR="0039509F" w:rsidRDefault="00E80BC5">
      <w:pPr>
        <w:pStyle w:val="Heading2"/>
      </w:pPr>
      <w:r>
        <w:rPr>
          <w:rFonts w:ascii="Calibri" w:eastAsia="Calibri" w:hAnsi="Calibri"/>
        </w:rPr>
        <w:t>Files Created / Mod</w:t>
      </w:r>
      <w:r>
        <w:rPr>
          <w:rFonts w:ascii="Calibri" w:eastAsia="Calibri" w:hAnsi="Calibri"/>
        </w:rPr>
        <w:t>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09F" w14:paraId="0FFB0C24" w14:textId="77777777">
        <w:tc>
          <w:tcPr>
            <w:tcW w:w="2880" w:type="dxa"/>
          </w:tcPr>
          <w:p w14:paraId="264CF976" w14:textId="77777777" w:rsidR="0039509F" w:rsidRDefault="00E80BC5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720AF77C" w14:textId="77777777" w:rsidR="0039509F" w:rsidRDefault="00E80BC5">
            <w:r>
              <w:rPr>
                <w:b/>
              </w:rPr>
              <w:t>New / Modified</w:t>
            </w:r>
          </w:p>
        </w:tc>
        <w:tc>
          <w:tcPr>
            <w:tcW w:w="2880" w:type="dxa"/>
          </w:tcPr>
          <w:p w14:paraId="29C54529" w14:textId="77777777" w:rsidR="0039509F" w:rsidRDefault="00E80BC5">
            <w:r>
              <w:rPr>
                <w:b/>
              </w:rPr>
              <w:t>Purpose</w:t>
            </w:r>
          </w:p>
        </w:tc>
      </w:tr>
      <w:tr w:rsidR="0039509F" w14:paraId="66F86978" w14:textId="77777777">
        <w:tc>
          <w:tcPr>
            <w:tcW w:w="2880" w:type="dxa"/>
          </w:tcPr>
          <w:p w14:paraId="2D0D772E" w14:textId="77777777" w:rsidR="0039509F" w:rsidRDefault="00E80BC5">
            <w:r>
              <w:t>nl2sql/sql_prompt.py</w:t>
            </w:r>
          </w:p>
        </w:tc>
        <w:tc>
          <w:tcPr>
            <w:tcW w:w="2880" w:type="dxa"/>
          </w:tcPr>
          <w:p w14:paraId="78A1D8BA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74046089" w14:textId="77777777" w:rsidR="0039509F" w:rsidRDefault="00E80BC5">
            <w:r>
              <w:t>Both prompts updated with the CLARIFY/ASSUMPTION protocol</w:t>
            </w:r>
          </w:p>
        </w:tc>
      </w:tr>
      <w:tr w:rsidR="0039509F" w14:paraId="7E738390" w14:textId="77777777">
        <w:tc>
          <w:tcPr>
            <w:tcW w:w="2880" w:type="dxa"/>
          </w:tcPr>
          <w:p w14:paraId="62F30A9E" w14:textId="77777777" w:rsidR="0039509F" w:rsidRDefault="00E80BC5">
            <w:r>
              <w:t>nl2sql/response_parser.py</w:t>
            </w:r>
          </w:p>
        </w:tc>
        <w:tc>
          <w:tcPr>
            <w:tcW w:w="2880" w:type="dxa"/>
          </w:tcPr>
          <w:p w14:paraId="20EB2A10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78B97968" w14:textId="77777777" w:rsidR="0039509F" w:rsidRDefault="00E80BC5">
            <w:r>
              <w:t>Classifies the LLM's response into 4 modes</w:t>
            </w:r>
          </w:p>
        </w:tc>
      </w:tr>
      <w:tr w:rsidR="0039509F" w14:paraId="35274ACB" w14:textId="77777777">
        <w:tc>
          <w:tcPr>
            <w:tcW w:w="2880" w:type="dxa"/>
          </w:tcPr>
          <w:p w14:paraId="308B2406" w14:textId="77777777" w:rsidR="0039509F" w:rsidRDefault="00E80BC5">
            <w:r>
              <w:t>services/nl2sql_service.py</w:t>
            </w:r>
          </w:p>
        </w:tc>
        <w:tc>
          <w:tcPr>
            <w:tcW w:w="2880" w:type="dxa"/>
          </w:tcPr>
          <w:p w14:paraId="64F1C5A1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2A37AE52" w14:textId="77777777" w:rsidR="0039509F" w:rsidRDefault="00E80BC5">
            <w:r>
              <w:t>Branches on the parsed</w:t>
            </w:r>
            <w:r>
              <w:t xml:space="preserve"> mode</w:t>
            </w:r>
          </w:p>
        </w:tc>
      </w:tr>
      <w:tr w:rsidR="0039509F" w14:paraId="56BDAF14" w14:textId="77777777">
        <w:tc>
          <w:tcPr>
            <w:tcW w:w="2880" w:type="dxa"/>
          </w:tcPr>
          <w:p w14:paraId="3F6D20C4" w14:textId="77777777" w:rsidR="0039509F" w:rsidRDefault="00E80BC5">
            <w:r>
              <w:t>run_nl2sql_query.py</w:t>
            </w:r>
          </w:p>
        </w:tc>
        <w:tc>
          <w:tcPr>
            <w:tcW w:w="2880" w:type="dxa"/>
          </w:tcPr>
          <w:p w14:paraId="588EE2EE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7CA4BB98" w14:textId="77777777" w:rsidR="0039509F" w:rsidRDefault="00E80BC5">
            <w:r>
              <w:t>Prints clarification questions / assumptions</w:t>
            </w:r>
          </w:p>
        </w:tc>
      </w:tr>
    </w:tbl>
    <w:p w14:paraId="45F26BA8" w14:textId="77777777" w:rsidR="0039509F" w:rsidRDefault="00E80BC5">
      <w:pPr>
        <w:pStyle w:val="Heading1"/>
      </w:pPr>
      <w:r>
        <w:rPr>
          <w:rFonts w:ascii="Calibri" w:eastAsia="Calibri" w:hAnsi="Calibri"/>
        </w:rPr>
        <w:t>8. Eval Harness for NL2SQL</w:t>
      </w:r>
    </w:p>
    <w:p w14:paraId="0018DA43" w14:textId="77777777" w:rsidR="0039509F" w:rsidRDefault="00E80BC5">
      <w:r>
        <w:t xml:space="preserve">Why: the same 'report card' concept already built for RAG (see the Day 7 - Eval Harness document), applied to the NL2SQL pipeline - a fixed set </w:t>
      </w:r>
      <w:r>
        <w:t>of known questions with known correct answers, run automatically against the real pipeline whenever it changes.</w:t>
      </w:r>
    </w:p>
    <w:p w14:paraId="5479E1BA" w14:textId="77777777" w:rsidR="0039509F" w:rsidRDefault="00E80BC5">
      <w:r>
        <w:t>Enterprise value: gives a repeatable regression check for chunking-adjacent changes on the NL2SQL side (schema retrieval, prompt wording, the mo</w:t>
      </w:r>
      <w:r>
        <w:t>del itself) - exactly the CI-style gate a production system needs before trusting a change, without manually re-asking questions and eyeballing results every time.</w:t>
      </w:r>
    </w:p>
    <w:p w14:paraId="62D58EE9" w14:textId="77777777" w:rsidR="0039509F" w:rsidRDefault="00E80BC5">
      <w:pPr>
        <w:pStyle w:val="Heading2"/>
      </w:pPr>
      <w:r>
        <w:rPr>
          <w:rFonts w:ascii="Calibri" w:eastAsia="Calibri" w:hAnsi="Calibri"/>
        </w:rPr>
        <w:t>Sub-steps</w:t>
      </w:r>
    </w:p>
    <w:p w14:paraId="35D86F2A" w14:textId="77777777" w:rsidR="0039509F" w:rsidRDefault="00E80BC5">
      <w:r>
        <w:rPr>
          <w:b/>
        </w:rPr>
        <w:t>a. eval/nl2sql_golden_set.json (new file) - the fixed question set</w:t>
      </w:r>
    </w:p>
    <w:p w14:paraId="4B2D7506" w14:textId="77777777" w:rsidR="0039509F" w:rsidRDefault="00E80BC5">
      <w:r>
        <w:rPr>
          <w:b/>
          <w:color w:val="1F4E79"/>
        </w:rPr>
        <w:t xml:space="preserve">What it does: </w:t>
      </w:r>
      <w:r>
        <w:t>6</w:t>
      </w:r>
      <w:r>
        <w:t xml:space="preserve"> questions built from real values confirmed directly against the Northwind database (91 customers, 77 products, 830 orders, most expensive product at $263.5, Margaret Peacock as the employee with the most orders, SAVEA as the customer with the most orders)</w:t>
      </w:r>
      <w:r>
        <w:t>, each with a list of expected_keywords.</w:t>
      </w:r>
    </w:p>
    <w:p w14:paraId="29EF4E0F" w14:textId="77777777" w:rsidR="0039509F" w:rsidRDefault="0039509F"/>
    <w:p w14:paraId="5C9257FC" w14:textId="77777777" w:rsidR="0039509F" w:rsidRDefault="00E80BC5">
      <w:r>
        <w:rPr>
          <w:b/>
        </w:rPr>
        <w:t>b. eval/nl2sql_eval_harness.py (new file) - run the golden set</w:t>
      </w:r>
    </w:p>
    <w:p w14:paraId="754643C6" w14:textId="77777777" w:rsidR="0039509F" w:rsidRDefault="00E80BC5">
      <w:r>
        <w:rPr>
          <w:b/>
          <w:color w:val="1F4E79"/>
        </w:rPr>
        <w:t xml:space="preserve">What it does: </w:t>
      </w:r>
      <w:r>
        <w:t xml:space="preserve">Calls the real ask_db() for each golden question, and applies two checks: (1) no unexpected clarification request and no pipeline error, </w:t>
      </w:r>
      <w:r>
        <w:t xml:space="preserve">since every golden question is written to be unambiguous, and (2) every expected keyword appears as a case-insensitive substring </w:t>
      </w:r>
      <w:r>
        <w:lastRenderedPageBreak/>
        <w:t>somewhere in the stringified result rows. Also reports, per question, how many retries were needed and whether an assumption wa</w:t>
      </w:r>
      <w:r>
        <w:t>s made. Exits with a non-zero status code on any failure.</w:t>
      </w:r>
    </w:p>
    <w:p w14:paraId="23A2EBFB" w14:textId="77777777" w:rsidR="0039509F" w:rsidRDefault="00E80BC5">
      <w:r>
        <w:rPr>
          <w:b/>
          <w:color w:val="1F4E79"/>
        </w:rPr>
        <w:t xml:space="preserve">Mirrors (RAG equivalent): </w:t>
      </w:r>
      <w:r>
        <w:t>eval/eval_harness.py on the RAG side - identical structure and purpose, applied to ask_db() instead of query_service's ask(), and to structured rows instead of LLM text.</w:t>
      </w:r>
    </w:p>
    <w:p w14:paraId="3C43C923" w14:textId="77777777" w:rsidR="0039509F" w:rsidRDefault="00E80BC5">
      <w:r>
        <w:rPr>
          <w:b/>
          <w:color w:val="1F4E79"/>
        </w:rPr>
        <w:t>Wh</w:t>
      </w:r>
      <w:r>
        <w:rPr>
          <w:b/>
          <w:color w:val="1F4E79"/>
        </w:rPr>
        <w:t xml:space="preserve">y call the real ask_db(), not a copy: </w:t>
      </w:r>
      <w:r>
        <w:t>A pass here must mean "the real pipeline works," not "some similar piece of code works" - a separate, duplicated copy of the retrieval/prompt/execution logic could silently drift from what actually ships, making a pass</w:t>
      </w:r>
      <w:r>
        <w:t>ing test meaningless.</w:t>
      </w:r>
    </w:p>
    <w:p w14:paraId="0F880C19" w14:textId="77777777" w:rsidR="0039509F" w:rsidRDefault="0039509F"/>
    <w:p w14:paraId="7144E063" w14:textId="77777777" w:rsidR="0039509F" w:rsidRDefault="00E80BC5">
      <w:r>
        <w:rPr>
          <w:b/>
        </w:rPr>
        <w:t>c. Verify the harness's own logic</w:t>
      </w:r>
    </w:p>
    <w:p w14:paraId="7A6136D7" w14:textId="77777777" w:rsidR="0039509F" w:rsidRDefault="00E80BC5">
      <w:r>
        <w:rPr>
          <w:b/>
          <w:color w:val="1F4E79"/>
        </w:rPr>
        <w:t xml:space="preserve">What it does: </w:t>
      </w:r>
      <w:r>
        <w:t xml:space="preserve">Tested with a mocked ask_db() returning one deliberately correct result and one deliberately wrong one - confirmed the harness correctly reported PASS/FAIL and the right summary with a </w:t>
      </w:r>
      <w:r>
        <w:t>non-zero exit code, before trusting it to evaluate the real pipeline.</w:t>
      </w:r>
    </w:p>
    <w:p w14:paraId="7E81C020" w14:textId="77777777" w:rsidR="0039509F" w:rsidRDefault="0039509F"/>
    <w:p w14:paraId="52B48CBA" w14:textId="77777777" w:rsidR="0039509F" w:rsidRDefault="00E80BC5">
      <w:pPr>
        <w:pStyle w:val="Heading2"/>
      </w:pPr>
      <w:r>
        <w:rPr>
          <w:rFonts w:ascii="Calibri" w:eastAsia="Calibri" w:hAnsi="Calibri"/>
        </w:rPr>
        <w:t>Files Created / Modified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09F" w14:paraId="6158EB25" w14:textId="77777777">
        <w:tc>
          <w:tcPr>
            <w:tcW w:w="2880" w:type="dxa"/>
          </w:tcPr>
          <w:p w14:paraId="73879435" w14:textId="77777777" w:rsidR="0039509F" w:rsidRDefault="00E80BC5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334DB0E3" w14:textId="77777777" w:rsidR="0039509F" w:rsidRDefault="00E80BC5">
            <w:r>
              <w:rPr>
                <w:b/>
              </w:rPr>
              <w:t>New / Modified</w:t>
            </w:r>
          </w:p>
        </w:tc>
        <w:tc>
          <w:tcPr>
            <w:tcW w:w="2880" w:type="dxa"/>
          </w:tcPr>
          <w:p w14:paraId="4687C337" w14:textId="77777777" w:rsidR="0039509F" w:rsidRDefault="00E80BC5">
            <w:r>
              <w:rPr>
                <w:b/>
              </w:rPr>
              <w:t>Purpose</w:t>
            </w:r>
          </w:p>
        </w:tc>
      </w:tr>
      <w:tr w:rsidR="0039509F" w14:paraId="107C8D11" w14:textId="77777777">
        <w:tc>
          <w:tcPr>
            <w:tcW w:w="2880" w:type="dxa"/>
          </w:tcPr>
          <w:p w14:paraId="2B41E64D" w14:textId="77777777" w:rsidR="0039509F" w:rsidRDefault="00E80BC5">
            <w:r>
              <w:t>eval/nl2sql_golden_set.json</w:t>
            </w:r>
          </w:p>
        </w:tc>
        <w:tc>
          <w:tcPr>
            <w:tcW w:w="2880" w:type="dxa"/>
          </w:tcPr>
          <w:p w14:paraId="1A2CD51E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44F89BC4" w14:textId="77777777" w:rsidR="0039509F" w:rsidRDefault="00E80BC5">
            <w:r>
              <w:t>6 known questions with expected keywords, built from real DB facts</w:t>
            </w:r>
          </w:p>
        </w:tc>
      </w:tr>
      <w:tr w:rsidR="0039509F" w14:paraId="7BB42A66" w14:textId="77777777">
        <w:tc>
          <w:tcPr>
            <w:tcW w:w="2880" w:type="dxa"/>
          </w:tcPr>
          <w:p w14:paraId="153C7702" w14:textId="77777777" w:rsidR="0039509F" w:rsidRDefault="00E80BC5">
            <w:r>
              <w:t>eval/nl2sql_eval_harness.py</w:t>
            </w:r>
          </w:p>
        </w:tc>
        <w:tc>
          <w:tcPr>
            <w:tcW w:w="2880" w:type="dxa"/>
          </w:tcPr>
          <w:p w14:paraId="4BAE332F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74EE7966" w14:textId="77777777" w:rsidR="0039509F" w:rsidRDefault="00E80BC5">
            <w:r>
              <w:t>Runs the golden set against the real pipeline; PASS/FAIL summary</w:t>
            </w:r>
          </w:p>
        </w:tc>
      </w:tr>
    </w:tbl>
    <w:p w14:paraId="49CB7E12" w14:textId="77777777" w:rsidR="0039509F" w:rsidRDefault="00E80BC5">
      <w:pPr>
        <w:pStyle w:val="Heading1"/>
      </w:pPr>
      <w:r>
        <w:rPr>
          <w:rFonts w:ascii="Calibri" w:eastAsia="Calibri" w:hAnsi="Calibri"/>
        </w:rPr>
        <w:t>9. Semantic Layer</w:t>
      </w:r>
    </w:p>
    <w:p w14:paraId="1EB04B7D" w14:textId="77777777" w:rsidR="0039509F" w:rsidRDefault="00E80BC5">
      <w:r>
        <w:t>Why: some questions are common, well-defined, and high-stakes enough (e.g. 'total revenue,' 'top employee by orders') that they should never</w:t>
      </w:r>
      <w:r>
        <w:t xml:space="preserve"> rely on freshly-generated SQL. Instead, a fixed catalog of pre-defined, pre-vetted metrics is introduced - each one's SQL was written and reviewed by a human in advance. At query time, the LLM's only job is to MATCH a question to a known metric and extrac</w:t>
      </w:r>
      <w:r>
        <w:t>t its parameters - never to invent new SQL logic. This is tried FIRST, before free-form generation, which is only a fallback for whatever the catalog does not cover.</w:t>
      </w:r>
    </w:p>
    <w:p w14:paraId="6C4CB0CE" w14:textId="77777777" w:rsidR="0039509F" w:rsidRDefault="00E80BC5">
      <w:r>
        <w:t xml:space="preserve">Enterprise value: this is a real, standard enterprise BI pattern (the same concept behind </w:t>
      </w:r>
      <w:r>
        <w:t>dbt's Semantic Layer, Cube.dev, and Looker's LookML), here implemented at the scale appropriate to this project - a metadata file plus a small matching function, rather than a standalone server product. It removes the risk of the LLM inventing a wrong join</w:t>
      </w:r>
      <w:r>
        <w:t xml:space="preserve"> or aggregation for exactly the questions that matter most.</w:t>
      </w:r>
    </w:p>
    <w:p w14:paraId="5527CA18" w14:textId="77777777" w:rsidR="0039509F" w:rsidRDefault="00E80BC5">
      <w:pPr>
        <w:pStyle w:val="Heading2"/>
      </w:pPr>
      <w:r>
        <w:rPr>
          <w:rFonts w:ascii="Calibri" w:eastAsia="Calibri" w:hAnsi="Calibri"/>
        </w:rPr>
        <w:lastRenderedPageBreak/>
        <w:t>Sub-steps</w:t>
      </w:r>
    </w:p>
    <w:p w14:paraId="7280CCEA" w14:textId="77777777" w:rsidR="0039509F" w:rsidRDefault="00E80BC5">
      <w:r>
        <w:rPr>
          <w:b/>
        </w:rPr>
        <w:t>a. nl2sql/metrics_catalog.py (new file) - the metric catalog</w:t>
      </w:r>
    </w:p>
    <w:p w14:paraId="524210D0" w14:textId="77777777" w:rsidR="0039509F" w:rsidRDefault="00E80BC5">
      <w:r>
        <w:rPr>
          <w:b/>
          <w:color w:val="1F4E79"/>
        </w:rPr>
        <w:t xml:space="preserve">What it does: </w:t>
      </w:r>
      <w:r>
        <w:t>A fixed Python list of 5 metrics (total_revenue, top_products_by_revenue, top_employee_by_orders, top_customer_</w:t>
      </w:r>
      <w:r>
        <w:t>by_orders, orders_count_by_customer), each with a name, description, a SQL template using bind parameters, and parameter definitions (name/type/required/default). Verified every template directly against real Northwind data before wiring anything else to i</w:t>
      </w:r>
      <w:r>
        <w:t>t.</w:t>
      </w:r>
    </w:p>
    <w:p w14:paraId="4B8BD34E" w14:textId="77777777" w:rsidR="0039509F" w:rsidRDefault="00E80BC5">
      <w:r>
        <w:rPr>
          <w:b/>
          <w:color w:val="1F4E79"/>
        </w:rPr>
        <w:t xml:space="preserve">Why bind parameters, never string interpolation: </w:t>
      </w:r>
      <w:r>
        <w:t>The actual values are always passed separately and bound by the driver, so there is no SQL-injection surface here even in principle, regardless of what the LLM extracts as a parameter value.</w:t>
      </w:r>
    </w:p>
    <w:p w14:paraId="4E3625B6" w14:textId="77777777" w:rsidR="0039509F" w:rsidRDefault="0039509F"/>
    <w:p w14:paraId="0E5190CF" w14:textId="77777777" w:rsidR="0039509F" w:rsidRDefault="00E80BC5">
      <w:r>
        <w:rPr>
          <w:b/>
        </w:rPr>
        <w:t>b. nl2sql/sq</w:t>
      </w:r>
      <w:r>
        <w:rPr>
          <w:b/>
        </w:rPr>
        <w:t>l_prompt.py - add SEMANTIC_LAYER_PROMPT</w:t>
      </w:r>
    </w:p>
    <w:p w14:paraId="6A2D18EF" w14:textId="77777777" w:rsidR="0039509F" w:rsidRDefault="00E80BC5">
      <w:r>
        <w:rPr>
          <w:b/>
          <w:color w:val="1F4E79"/>
        </w:rPr>
        <w:t xml:space="preserve">What it does: </w:t>
      </w:r>
      <w:r>
        <w:t>Lists the metric catalog and asks the LLM to output JSON - either {"metric": name, "parameters": {...}} if one metric fits, or {"metric": null, "parameters": {}} if none do.</w:t>
      </w:r>
    </w:p>
    <w:p w14:paraId="5F226A74" w14:textId="77777777" w:rsidR="0039509F" w:rsidRDefault="0039509F"/>
    <w:p w14:paraId="465AD7FB" w14:textId="77777777" w:rsidR="0039509F" w:rsidRDefault="00E80BC5">
      <w:r>
        <w:rPr>
          <w:b/>
        </w:rPr>
        <w:t>c. nl2sql/semantic_layer.py</w:t>
      </w:r>
      <w:r>
        <w:rPr>
          <w:b/>
        </w:rPr>
        <w:t xml:space="preserve"> (new file) - matching + execution</w:t>
      </w:r>
    </w:p>
    <w:p w14:paraId="261C8AFB" w14:textId="77777777" w:rsidR="0039509F" w:rsidRDefault="00E80BC5">
      <w:r>
        <w:rPr>
          <w:b/>
          <w:color w:val="1F4E79"/>
        </w:rPr>
        <w:t xml:space="preserve">What it does: </w:t>
      </w:r>
      <w:r>
        <w:t>match_metric() calls the LLM and parses its JSON response, degrading safely to "no match" on any failure (invalid JSON, or a hallucinated metric name not actually in the catalog). missing_required_parameters</w:t>
      </w:r>
      <w:r>
        <w:t>() checks whether a required parameter is missing. execute_metric() runs the matched metric's fixed SQL template with parameters bound in.</w:t>
      </w:r>
    </w:p>
    <w:p w14:paraId="300C8E02" w14:textId="77777777" w:rsidR="0039509F" w:rsidRDefault="0039509F"/>
    <w:p w14:paraId="6CB0BFDC" w14:textId="77777777" w:rsidR="0039509F" w:rsidRDefault="00E80BC5">
      <w:r>
        <w:rPr>
          <w:b/>
        </w:rPr>
        <w:t>d. services/nl2sql_service.py - try the semantic layer first</w:t>
      </w:r>
    </w:p>
    <w:p w14:paraId="53BD52A8" w14:textId="77777777" w:rsidR="0039509F" w:rsidRDefault="00E80BC5">
      <w:r>
        <w:rPr>
          <w:b/>
          <w:color w:val="1F4E79"/>
        </w:rPr>
        <w:t xml:space="preserve">What it does: </w:t>
      </w:r>
      <w:r>
        <w:t>Renamed the existing pipeline body to _as</w:t>
      </w:r>
      <w:r>
        <w:t>k_db_freeform(), and added a new public ask_db() that tries match_metric() first; if a metric matched AND all required parameters are present, runs it via the semantic layer path; otherwise falls back to the free-form path. Every result now also carries so</w:t>
      </w:r>
      <w:r>
        <w:t>urce (semantic_layer or nl2sql_generation) and metric_used.</w:t>
      </w:r>
    </w:p>
    <w:p w14:paraId="2118DB10" w14:textId="77777777" w:rsidR="0039509F" w:rsidRDefault="0039509F"/>
    <w:p w14:paraId="5198BB18" w14:textId="77777777" w:rsidR="0039509F" w:rsidRDefault="00E80BC5">
      <w:r>
        <w:rPr>
          <w:b/>
        </w:rPr>
        <w:t>e. run_nl2sql_query.py - print which path answered</w:t>
      </w:r>
    </w:p>
    <w:p w14:paraId="6B4E7017" w14:textId="77777777" w:rsidR="0039509F" w:rsidRDefault="00E80BC5">
      <w:r>
        <w:rPr>
          <w:b/>
          <w:color w:val="1F4E79"/>
        </w:rPr>
        <w:t xml:space="preserve">What it does: </w:t>
      </w:r>
      <w:r>
        <w:t>Updated to print which source answered the question, and the metric name when the semantic layer was used.</w:t>
      </w:r>
    </w:p>
    <w:p w14:paraId="3B2F2388" w14:textId="77777777" w:rsidR="0039509F" w:rsidRDefault="0039509F"/>
    <w:p w14:paraId="1A72F7F1" w14:textId="77777777" w:rsidR="0039509F" w:rsidRDefault="00E80BC5">
      <w:r>
        <w:rPr>
          <w:b/>
        </w:rPr>
        <w:lastRenderedPageBreak/>
        <w:t xml:space="preserve">f. Verify all 5 </w:t>
      </w:r>
      <w:r>
        <w:rPr>
          <w:b/>
        </w:rPr>
        <w:t>templates and 3 routing scenarios</w:t>
      </w:r>
    </w:p>
    <w:p w14:paraId="479EA2BB" w14:textId="77777777" w:rsidR="0039509F" w:rsidRDefault="00E80BC5">
      <w:r>
        <w:rPr>
          <w:b/>
          <w:color w:val="1F4E79"/>
        </w:rPr>
        <w:t xml:space="preserve">What it does: </w:t>
      </w:r>
      <w:r>
        <w:t>Ran all 5 SQL templates directly against real Northwind data, plus 3 mocked routing scenarios confirming the branching logic - a full metric match correctly skipping free-form generation entirely, a matched m</w:t>
      </w:r>
      <w:r>
        <w:t>etric with a missing required parameter correctly falling back, and a fully unmatched question also correctly falling back.</w:t>
      </w:r>
    </w:p>
    <w:p w14:paraId="2BD5B308" w14:textId="77777777" w:rsidR="0039509F" w:rsidRDefault="0039509F"/>
    <w:p w14:paraId="4041FE3E" w14:textId="77777777" w:rsidR="0039509F" w:rsidRDefault="00E80BC5">
      <w:pPr>
        <w:pStyle w:val="Heading2"/>
      </w:pPr>
      <w:r>
        <w:rPr>
          <w:rFonts w:ascii="Calibri" w:eastAsia="Calibri" w:hAnsi="Calibri"/>
        </w:rPr>
        <w:t>Files Created / Modified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09F" w14:paraId="7D46D3BA" w14:textId="77777777">
        <w:tc>
          <w:tcPr>
            <w:tcW w:w="2880" w:type="dxa"/>
          </w:tcPr>
          <w:p w14:paraId="3EC35D2D" w14:textId="77777777" w:rsidR="0039509F" w:rsidRDefault="00E80BC5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67DA5A37" w14:textId="77777777" w:rsidR="0039509F" w:rsidRDefault="00E80BC5">
            <w:r>
              <w:rPr>
                <w:b/>
              </w:rPr>
              <w:t>New / Modified</w:t>
            </w:r>
          </w:p>
        </w:tc>
        <w:tc>
          <w:tcPr>
            <w:tcW w:w="2880" w:type="dxa"/>
          </w:tcPr>
          <w:p w14:paraId="3EC3EC23" w14:textId="77777777" w:rsidR="0039509F" w:rsidRDefault="00E80BC5">
            <w:r>
              <w:rPr>
                <w:b/>
              </w:rPr>
              <w:t>Purpose</w:t>
            </w:r>
          </w:p>
        </w:tc>
      </w:tr>
      <w:tr w:rsidR="0039509F" w14:paraId="34CA2176" w14:textId="77777777">
        <w:tc>
          <w:tcPr>
            <w:tcW w:w="2880" w:type="dxa"/>
          </w:tcPr>
          <w:p w14:paraId="21357EAF" w14:textId="77777777" w:rsidR="0039509F" w:rsidRDefault="00E80BC5">
            <w:r>
              <w:t>nl2sql/metrics_catalog.py</w:t>
            </w:r>
          </w:p>
        </w:tc>
        <w:tc>
          <w:tcPr>
            <w:tcW w:w="2880" w:type="dxa"/>
          </w:tcPr>
          <w:p w14:paraId="1C49B9A5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5363C003" w14:textId="77777777" w:rsidR="0039509F" w:rsidRDefault="00E80BC5">
            <w:r>
              <w:t xml:space="preserve">5 pre-vetted metrics with </w:t>
            </w:r>
            <w:r>
              <w:t>parameterized SQL templates</w:t>
            </w:r>
          </w:p>
        </w:tc>
      </w:tr>
      <w:tr w:rsidR="0039509F" w14:paraId="0163221D" w14:textId="77777777">
        <w:tc>
          <w:tcPr>
            <w:tcW w:w="2880" w:type="dxa"/>
          </w:tcPr>
          <w:p w14:paraId="497274B2" w14:textId="77777777" w:rsidR="0039509F" w:rsidRDefault="00E80BC5">
            <w:r>
              <w:t>nl2sql/sql_prompt.py</w:t>
            </w:r>
          </w:p>
        </w:tc>
        <w:tc>
          <w:tcPr>
            <w:tcW w:w="2880" w:type="dxa"/>
          </w:tcPr>
          <w:p w14:paraId="46F3BFC8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101143CF" w14:textId="77777777" w:rsidR="0039509F" w:rsidRDefault="00E80BC5">
            <w:r>
              <w:t>Added SEMANTIC_LAYER_PROMPT</w:t>
            </w:r>
          </w:p>
        </w:tc>
      </w:tr>
      <w:tr w:rsidR="0039509F" w14:paraId="01E976ED" w14:textId="77777777">
        <w:tc>
          <w:tcPr>
            <w:tcW w:w="2880" w:type="dxa"/>
          </w:tcPr>
          <w:p w14:paraId="532051B4" w14:textId="77777777" w:rsidR="0039509F" w:rsidRDefault="00E80BC5">
            <w:r>
              <w:t>nl2sql/semantic_layer.py</w:t>
            </w:r>
          </w:p>
        </w:tc>
        <w:tc>
          <w:tcPr>
            <w:tcW w:w="2880" w:type="dxa"/>
          </w:tcPr>
          <w:p w14:paraId="19EB55D0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7447CF52" w14:textId="77777777" w:rsidR="0039509F" w:rsidRDefault="00E80BC5">
            <w:r>
              <w:t>Matching (LLM + JSON parsing) and metric execution</w:t>
            </w:r>
          </w:p>
        </w:tc>
      </w:tr>
      <w:tr w:rsidR="0039509F" w14:paraId="01275FC1" w14:textId="77777777">
        <w:tc>
          <w:tcPr>
            <w:tcW w:w="2880" w:type="dxa"/>
          </w:tcPr>
          <w:p w14:paraId="74841891" w14:textId="77777777" w:rsidR="0039509F" w:rsidRDefault="00E80BC5">
            <w:r>
              <w:t>services/nl2sql_service.py</w:t>
            </w:r>
          </w:p>
        </w:tc>
        <w:tc>
          <w:tcPr>
            <w:tcW w:w="2880" w:type="dxa"/>
          </w:tcPr>
          <w:p w14:paraId="0AAF74E8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0824A700" w14:textId="77777777" w:rsidR="0039509F" w:rsidRDefault="00E80BC5">
            <w:r>
              <w:t xml:space="preserve">ask_db() tries the semantic layer first, falls </w:t>
            </w:r>
            <w:r>
              <w:t>back to free-form</w:t>
            </w:r>
          </w:p>
        </w:tc>
      </w:tr>
      <w:tr w:rsidR="0039509F" w14:paraId="57219FC9" w14:textId="77777777">
        <w:tc>
          <w:tcPr>
            <w:tcW w:w="2880" w:type="dxa"/>
          </w:tcPr>
          <w:p w14:paraId="5E911DCB" w14:textId="77777777" w:rsidR="0039509F" w:rsidRDefault="00E80BC5">
            <w:r>
              <w:t>run_nl2sql_query.py</w:t>
            </w:r>
          </w:p>
        </w:tc>
        <w:tc>
          <w:tcPr>
            <w:tcW w:w="2880" w:type="dxa"/>
          </w:tcPr>
          <w:p w14:paraId="0030D4CF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6C60C2E4" w14:textId="77777777" w:rsidR="0039509F" w:rsidRDefault="00E80BC5">
            <w:r>
              <w:t>Prints which source/metric answered</w:t>
            </w:r>
          </w:p>
        </w:tc>
      </w:tr>
    </w:tbl>
    <w:p w14:paraId="3FFBCD18" w14:textId="77777777" w:rsidR="0039509F" w:rsidRDefault="00E80BC5">
      <w:pPr>
        <w:pStyle w:val="Heading1"/>
      </w:pPr>
      <w:r>
        <w:rPr>
          <w:rFonts w:ascii="Calibri" w:eastAsia="Calibri" w:hAnsi="Calibri"/>
        </w:rPr>
        <w:t>10. Response Shaping</w:t>
      </w:r>
    </w:p>
    <w:p w14:paraId="39F7DAD9" w14:textId="77777777" w:rsidR="0039509F" w:rsidRDefault="00E80BC5">
      <w:r>
        <w:t>Why: raw result rows (a dict of column -&gt; value) are not what a real user should see - a deployed chatbot needs a natural-language answer, the same wa</w:t>
      </w:r>
      <w:r>
        <w:t>y RAG's ask() does not return raw chunk text but an LLM-composed answer citing its source chunks.</w:t>
      </w:r>
    </w:p>
    <w:p w14:paraId="74939B75" w14:textId="77777777" w:rsidR="0039509F" w:rsidRDefault="00E80BC5">
      <w:r>
        <w:t>Enterprise value: splits the two paths' formatting cost deliberately - the semantic-layer path's result shape is already known in advance, so it is phrased wi</w:t>
      </w:r>
      <w:r>
        <w:t>th a cheap templated string (no extra LLM call); the free-form path's result shape is unpredictable, so it genuinely needs an LLM call to phrase naturally. This cost-awareness split is itself a real production design decision, not an oversight.</w:t>
      </w:r>
    </w:p>
    <w:p w14:paraId="5DBFD588" w14:textId="77777777" w:rsidR="0039509F" w:rsidRDefault="00E80BC5">
      <w:pPr>
        <w:pStyle w:val="Heading2"/>
      </w:pPr>
      <w:r>
        <w:rPr>
          <w:rFonts w:ascii="Calibri" w:eastAsia="Calibri" w:hAnsi="Calibri"/>
        </w:rPr>
        <w:t>Sub-steps</w:t>
      </w:r>
    </w:p>
    <w:p w14:paraId="236FB054" w14:textId="77777777" w:rsidR="0039509F" w:rsidRDefault="00E80BC5">
      <w:r>
        <w:rPr>
          <w:b/>
        </w:rPr>
        <w:t>a</w:t>
      </w:r>
      <w:r>
        <w:rPr>
          <w:b/>
        </w:rPr>
        <w:t>. nl2sql/metrics_catalog.py - add response_template</w:t>
      </w:r>
    </w:p>
    <w:p w14:paraId="0ECC4BE7" w14:textId="77777777" w:rsidR="0039509F" w:rsidRDefault="00E80BC5">
      <w:r>
        <w:rPr>
          <w:b/>
          <w:color w:val="1F4E79"/>
        </w:rPr>
        <w:t xml:space="preserve">What it does: </w:t>
      </w:r>
      <w:r>
        <w:t>Each metric now also carries a response_template (a Python format-string) and, for the one multi-row metric (top_products_by_revenue), a multi_row flag.</w:t>
      </w:r>
    </w:p>
    <w:p w14:paraId="4E889809" w14:textId="77777777" w:rsidR="0039509F" w:rsidRDefault="0039509F"/>
    <w:p w14:paraId="693D772B" w14:textId="77777777" w:rsidR="0039509F" w:rsidRDefault="00E80BC5">
      <w:r>
        <w:rPr>
          <w:b/>
        </w:rPr>
        <w:t>b. nl2sql/semantic_layer.py - add fo</w:t>
      </w:r>
      <w:r>
        <w:rPr>
          <w:b/>
        </w:rPr>
        <w:t>rmat_response()</w:t>
      </w:r>
    </w:p>
    <w:p w14:paraId="7611AE05" w14:textId="77777777" w:rsidR="0039509F" w:rsidRDefault="00E80BC5">
      <w:r>
        <w:rPr>
          <w:b/>
          <w:color w:val="1F4E79"/>
        </w:rPr>
        <w:lastRenderedPageBreak/>
        <w:t xml:space="preserve">What it does: </w:t>
      </w:r>
      <w:r>
        <w:t>Turns a metric's result rows into a sentence using its response_template - no LLM call at all, since the metric's shape was already known in advance.</w:t>
      </w:r>
    </w:p>
    <w:p w14:paraId="1F4DEA42" w14:textId="77777777" w:rsidR="0039509F" w:rsidRDefault="0039509F"/>
    <w:p w14:paraId="0B20A3F2" w14:textId="77777777" w:rsidR="0039509F" w:rsidRDefault="00E80BC5">
      <w:r>
        <w:rPr>
          <w:b/>
        </w:rPr>
        <w:t>c. nl2sql/sql_prompt.py - add ANSWER_PROMPT</w:t>
      </w:r>
    </w:p>
    <w:p w14:paraId="7E3E36B4" w14:textId="77777777" w:rsidR="0039509F" w:rsidRDefault="00E80BC5">
      <w:r>
        <w:rPr>
          <w:b/>
          <w:color w:val="1F4E79"/>
        </w:rPr>
        <w:t xml:space="preserve">What it does: </w:t>
      </w:r>
      <w:r>
        <w:t xml:space="preserve">For phrasing the </w:t>
      </w:r>
      <w:r>
        <w:t>free-form path's unpredictable result rows into one or two natural sentences, citing only facts present in the actual data.</w:t>
      </w:r>
    </w:p>
    <w:p w14:paraId="33C595A5" w14:textId="77777777" w:rsidR="0039509F" w:rsidRDefault="00E80BC5">
      <w:r>
        <w:rPr>
          <w:b/>
          <w:color w:val="1F4E79"/>
        </w:rPr>
        <w:t xml:space="preserve">Mirrors (RAG equivalent): </w:t>
      </w:r>
      <w:r>
        <w:t>query_service.py's RAG answer generation - same idea, an LLM call to phrase retrieved/queried data as a na</w:t>
      </w:r>
      <w:r>
        <w:t>tural answer.</w:t>
      </w:r>
    </w:p>
    <w:p w14:paraId="3E0AB754" w14:textId="77777777" w:rsidR="0039509F" w:rsidRDefault="0039509F"/>
    <w:p w14:paraId="3C27E9EE" w14:textId="77777777" w:rsidR="0039509F" w:rsidRDefault="00E80BC5">
      <w:r>
        <w:rPr>
          <w:b/>
        </w:rPr>
        <w:t>d. services/nl2sql_service.py - add _generate_answer()</w:t>
      </w:r>
    </w:p>
    <w:p w14:paraId="62463630" w14:textId="77777777" w:rsidR="0039509F" w:rsidRDefault="00E80BC5">
      <w:r>
        <w:rPr>
          <w:b/>
          <w:color w:val="1F4E79"/>
        </w:rPr>
        <w:t xml:space="preserve">What it does: </w:t>
      </w:r>
      <w:r>
        <w:t>For the free-form path. Every returned dict now includes an answer field - templated on the semantic-layer path, LLM-phrased on the free-form path, and left None on error/c</w:t>
      </w:r>
      <w:r>
        <w:t>larify/no_query results, since those already carry their own user-facing message.</w:t>
      </w:r>
    </w:p>
    <w:p w14:paraId="3A99AA67" w14:textId="77777777" w:rsidR="0039509F" w:rsidRDefault="0039509F"/>
    <w:p w14:paraId="342AF887" w14:textId="77777777" w:rsidR="0039509F" w:rsidRDefault="00E80BC5">
      <w:r>
        <w:rPr>
          <w:b/>
        </w:rPr>
        <w:t>e. run_nl2sql_query.py - print the final answer</w:t>
      </w:r>
    </w:p>
    <w:p w14:paraId="6F8D14FA" w14:textId="77777777" w:rsidR="0039509F" w:rsidRDefault="00E80BC5">
      <w:r>
        <w:rPr>
          <w:b/>
          <w:color w:val="1F4E79"/>
        </w:rPr>
        <w:t xml:space="preserve">What it does: </w:t>
      </w:r>
      <w:r>
        <w:t>Now prints a final "Nexus: &lt;answer&gt;" line as the user-facing output.</w:t>
      </w:r>
    </w:p>
    <w:p w14:paraId="126AB508" w14:textId="77777777" w:rsidR="0039509F" w:rsidRDefault="0039509F"/>
    <w:p w14:paraId="22AFB146" w14:textId="77777777" w:rsidR="0039509F" w:rsidRDefault="00E80BC5">
      <w:r>
        <w:rPr>
          <w:b/>
        </w:rPr>
        <w:t>f. Verify both formatting paths</w:t>
      </w:r>
    </w:p>
    <w:p w14:paraId="49309B34" w14:textId="77777777" w:rsidR="0039509F" w:rsidRDefault="00E80BC5">
      <w:r>
        <w:rPr>
          <w:b/>
          <w:color w:val="1F4E79"/>
        </w:rPr>
        <w:t xml:space="preserve">What it does: </w:t>
      </w:r>
      <w:r>
        <w:t>Confirmed all 6 templated responses read correctly against real data (no LLM needed), and verified the free-form path's answer generation with a mocked LLM phrasing real DB rows into a natural sentence.</w:t>
      </w:r>
    </w:p>
    <w:p w14:paraId="68BEEC62" w14:textId="77777777" w:rsidR="0039509F" w:rsidRDefault="0039509F"/>
    <w:p w14:paraId="7F7F6B47" w14:textId="77777777" w:rsidR="0039509F" w:rsidRDefault="00E80BC5">
      <w:pPr>
        <w:pStyle w:val="Heading2"/>
      </w:pPr>
      <w:r>
        <w:rPr>
          <w:rFonts w:ascii="Calibri" w:eastAsia="Calibri" w:hAnsi="Calibri"/>
        </w:rPr>
        <w:t>Files Created / Modified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09F" w14:paraId="6C5BBA55" w14:textId="77777777">
        <w:tc>
          <w:tcPr>
            <w:tcW w:w="2880" w:type="dxa"/>
          </w:tcPr>
          <w:p w14:paraId="56437069" w14:textId="77777777" w:rsidR="0039509F" w:rsidRDefault="00E80BC5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743C6274" w14:textId="77777777" w:rsidR="0039509F" w:rsidRDefault="00E80BC5">
            <w:r>
              <w:rPr>
                <w:b/>
              </w:rPr>
              <w:t>New / Mo</w:t>
            </w:r>
            <w:r>
              <w:rPr>
                <w:b/>
              </w:rPr>
              <w:t>dified</w:t>
            </w:r>
          </w:p>
        </w:tc>
        <w:tc>
          <w:tcPr>
            <w:tcW w:w="2880" w:type="dxa"/>
          </w:tcPr>
          <w:p w14:paraId="4B99F513" w14:textId="77777777" w:rsidR="0039509F" w:rsidRDefault="00E80BC5">
            <w:r>
              <w:rPr>
                <w:b/>
              </w:rPr>
              <w:t>Purpose</w:t>
            </w:r>
          </w:p>
        </w:tc>
      </w:tr>
      <w:tr w:rsidR="0039509F" w14:paraId="471A5B11" w14:textId="77777777">
        <w:tc>
          <w:tcPr>
            <w:tcW w:w="2880" w:type="dxa"/>
          </w:tcPr>
          <w:p w14:paraId="16084651" w14:textId="77777777" w:rsidR="0039509F" w:rsidRDefault="00E80BC5">
            <w:r>
              <w:t>nl2sql/metrics_catalog.py</w:t>
            </w:r>
          </w:p>
        </w:tc>
        <w:tc>
          <w:tcPr>
            <w:tcW w:w="2880" w:type="dxa"/>
          </w:tcPr>
          <w:p w14:paraId="567E5995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483F7FE5" w14:textId="77777777" w:rsidR="0039509F" w:rsidRDefault="00E80BC5">
            <w:r>
              <w:t>Added response_template / multi_row per metric</w:t>
            </w:r>
          </w:p>
        </w:tc>
      </w:tr>
      <w:tr w:rsidR="0039509F" w14:paraId="48859D6F" w14:textId="77777777">
        <w:tc>
          <w:tcPr>
            <w:tcW w:w="2880" w:type="dxa"/>
          </w:tcPr>
          <w:p w14:paraId="59248413" w14:textId="77777777" w:rsidR="0039509F" w:rsidRDefault="00E80BC5">
            <w:r>
              <w:t>nl2sql/semantic_layer.py</w:t>
            </w:r>
          </w:p>
        </w:tc>
        <w:tc>
          <w:tcPr>
            <w:tcW w:w="2880" w:type="dxa"/>
          </w:tcPr>
          <w:p w14:paraId="68EBB221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351D850A" w14:textId="77777777" w:rsidR="0039509F" w:rsidRDefault="00E80BC5">
            <w:r>
              <w:t>Added format_response()</w:t>
            </w:r>
          </w:p>
        </w:tc>
      </w:tr>
      <w:tr w:rsidR="0039509F" w14:paraId="7F58C846" w14:textId="77777777">
        <w:tc>
          <w:tcPr>
            <w:tcW w:w="2880" w:type="dxa"/>
          </w:tcPr>
          <w:p w14:paraId="48F58C22" w14:textId="77777777" w:rsidR="0039509F" w:rsidRDefault="00E80BC5">
            <w:r>
              <w:t>nl2sql/sql_prompt.py</w:t>
            </w:r>
          </w:p>
        </w:tc>
        <w:tc>
          <w:tcPr>
            <w:tcW w:w="2880" w:type="dxa"/>
          </w:tcPr>
          <w:p w14:paraId="0F0DC1E8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1DD494AF" w14:textId="77777777" w:rsidR="0039509F" w:rsidRDefault="00E80BC5">
            <w:r>
              <w:t>Added ANSWER_PROMPT</w:t>
            </w:r>
          </w:p>
        </w:tc>
      </w:tr>
      <w:tr w:rsidR="0039509F" w14:paraId="2DDDE1B4" w14:textId="77777777">
        <w:tc>
          <w:tcPr>
            <w:tcW w:w="2880" w:type="dxa"/>
          </w:tcPr>
          <w:p w14:paraId="0C08294F" w14:textId="77777777" w:rsidR="0039509F" w:rsidRDefault="00E80BC5">
            <w:r>
              <w:t>services/nl2sql_service.py</w:t>
            </w:r>
          </w:p>
        </w:tc>
        <w:tc>
          <w:tcPr>
            <w:tcW w:w="2880" w:type="dxa"/>
          </w:tcPr>
          <w:p w14:paraId="30256330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255AF7B7" w14:textId="77777777" w:rsidR="0039509F" w:rsidRDefault="00E80BC5">
            <w:r>
              <w:t>Added _generate_answer(); added the answer field to every result</w:t>
            </w:r>
          </w:p>
        </w:tc>
      </w:tr>
      <w:tr w:rsidR="0039509F" w14:paraId="7B385AEC" w14:textId="77777777">
        <w:tc>
          <w:tcPr>
            <w:tcW w:w="2880" w:type="dxa"/>
          </w:tcPr>
          <w:p w14:paraId="34286F0A" w14:textId="77777777" w:rsidR="0039509F" w:rsidRDefault="00E80BC5">
            <w:r>
              <w:t>run_nl2sql_query.py</w:t>
            </w:r>
          </w:p>
        </w:tc>
        <w:tc>
          <w:tcPr>
            <w:tcW w:w="2880" w:type="dxa"/>
          </w:tcPr>
          <w:p w14:paraId="0E389266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2B551CA3" w14:textId="77777777" w:rsidR="0039509F" w:rsidRDefault="00E80BC5">
            <w:r>
              <w:t>Prints the final natural-language answer</w:t>
            </w:r>
          </w:p>
        </w:tc>
      </w:tr>
    </w:tbl>
    <w:p w14:paraId="3C051B67" w14:textId="77777777" w:rsidR="0039509F" w:rsidRDefault="00E80BC5">
      <w:pPr>
        <w:pStyle w:val="Heading1"/>
      </w:pPr>
      <w:r>
        <w:rPr>
          <w:rFonts w:ascii="Calibri" w:eastAsia="Calibri" w:hAnsi="Calibri"/>
        </w:rPr>
        <w:lastRenderedPageBreak/>
        <w:t>11. Row-Level Access Control</w:t>
      </w:r>
    </w:p>
    <w:p w14:paraId="2AF90813" w14:textId="77777777" w:rsidR="0039509F" w:rsidRDefault="00E80BC5">
      <w:r>
        <w:t xml:space="preserve">Why: in a normal hand-coded app, a row filter tied </w:t>
      </w:r>
      <w:r>
        <w:t>to the current user (e.g. WHERE employee_id = current_user.id) is written into every query by hand, so it can never be forgotten. NL2SQL breaks that safety net - the LLM writes the SQL text at runtime, and nothing stops it from generating an unfiltered que</w:t>
      </w:r>
      <w:r>
        <w:t>ry, even for a user who should only see their own data. This is a real, known risk in production NL2SQL systems, not a hypothetical one.</w:t>
      </w:r>
    </w:p>
    <w:p w14:paraId="2EB78996" w14:textId="77777777" w:rsidR="0039509F" w:rsidRDefault="00E80BC5">
      <w:r>
        <w:t>Enterprise value: enforcement was deliberately placed in the DATABASE itself, using Postgres's native Row-Level Securit</w:t>
      </w:r>
      <w:r>
        <w:t>y (RLS) feature - never in application code, and never trusted to the LLM's prompt instructions, since prompts are not a security boundary. Once enabled, Postgres silently restricts every query against the orders table to the allowed rows, proven directly:</w:t>
      </w:r>
      <w:r>
        <w:t xml:space="preserve"> an unrestricted, LLM-generated SELECT count(*) FROM orders with no WHERE clause at all still correctly returned only one employee's own order count, not the whole table.</w:t>
      </w:r>
    </w:p>
    <w:p w14:paraId="5225FA4F" w14:textId="77777777" w:rsidR="0039509F" w:rsidRDefault="00E80BC5">
      <w:pPr>
        <w:pStyle w:val="Heading2"/>
      </w:pPr>
      <w:r>
        <w:rPr>
          <w:rFonts w:ascii="Calibri" w:eastAsia="Calibri" w:hAnsi="Calibri"/>
        </w:rPr>
        <w:t>Sub-steps</w:t>
      </w:r>
    </w:p>
    <w:p w14:paraId="16009918" w14:textId="77777777" w:rsidR="0039509F" w:rsidRDefault="00E80BC5">
      <w:r>
        <w:rPr>
          <w:b/>
        </w:rPr>
        <w:t>a. nl2sql/rls_setup.sql (new file) - enable and force RLS</w:t>
      </w:r>
    </w:p>
    <w:p w14:paraId="2FFDF2E1" w14:textId="77777777" w:rsidR="0039509F" w:rsidRDefault="00E80BC5">
      <w:r>
        <w:rPr>
          <w:b/>
          <w:color w:val="1F4E79"/>
        </w:rPr>
        <w:t xml:space="preserve">What it does: </w:t>
      </w:r>
      <w:r>
        <w:t>Ena</w:t>
      </w:r>
      <w:r>
        <w:t>bles and FORCES row-level security on the orders table, with a policy admitting an "admin" session to all rows and restricting any other session to its own employee_id.</w:t>
      </w:r>
    </w:p>
    <w:p w14:paraId="3C5B6E51" w14:textId="77777777" w:rsidR="0039509F" w:rsidRDefault="00E80BC5">
      <w:r>
        <w:rPr>
          <w:b/>
          <w:color w:val="1F4E79"/>
        </w:rPr>
        <w:t xml:space="preserve">Why FORCE was required: </w:t>
      </w:r>
      <w:r>
        <w:t>Postgres does NOT apply RLS to a table's OWNER by default - and</w:t>
      </w:r>
      <w:r>
        <w:t xml:space="preserve"> the app's connection (nexus_user) owns this table, since it ran the restore. Without FORCE, nexus_user would silently bypass every policy, and RLS would look "on" while doing nothing.</w:t>
      </w:r>
    </w:p>
    <w:p w14:paraId="1AA3E555" w14:textId="77777777" w:rsidR="0039509F" w:rsidRDefault="0039509F"/>
    <w:p w14:paraId="1CA1A16F" w14:textId="77777777" w:rsidR="0039509F" w:rsidRDefault="00E80BC5">
      <w:r>
        <w:rPr>
          <w:b/>
        </w:rPr>
        <w:t>b. Discover nexus_user is a Postgres superuser</w:t>
      </w:r>
    </w:p>
    <w:p w14:paraId="7FBAD199" w14:textId="77777777" w:rsidR="0039509F" w:rsidRDefault="00E80BC5">
      <w:r>
        <w:rPr>
          <w:b/>
          <w:color w:val="1F4E79"/>
        </w:rPr>
        <w:t xml:space="preserve">What it does: </w:t>
      </w:r>
      <w:r>
        <w:t>Found tha</w:t>
      </w:r>
      <w:r>
        <w:t>t nexus_user is also a Postgres SUPERUSER (the default for a Docker Postgres image's initial user) - and Postgres ALWAYS bypasses RLS for a superuser, regardless of FORCE.</w:t>
      </w:r>
    </w:p>
    <w:p w14:paraId="3D07D637" w14:textId="77777777" w:rsidR="0039509F" w:rsidRDefault="00E80BC5">
      <w:r>
        <w:rPr>
          <w:b/>
          <w:color w:val="1F4E79"/>
        </w:rPr>
        <w:t xml:space="preserve">The fix: </w:t>
      </w:r>
      <w:r>
        <w:t>Created a second, genuinely restricted, non-superuser Postgres role (nl2sql</w:t>
      </w:r>
      <w:r>
        <w:t>_app) with SELECT-only access, used exclusively for query EXECUTION - an app should never run as superuser anyway, so this is also simply better practice independent of RLS.</w:t>
      </w:r>
    </w:p>
    <w:p w14:paraId="70B1CABA" w14:textId="77777777" w:rsidR="0039509F" w:rsidRDefault="0039509F"/>
    <w:p w14:paraId="6FBB3E19" w14:textId="77777777" w:rsidR="0039509F" w:rsidRDefault="00E80BC5">
      <w:r>
        <w:rPr>
          <w:b/>
        </w:rPr>
        <w:t>c. nl2sql/db_engine.py - add a second, restricted engine</w:t>
      </w:r>
    </w:p>
    <w:p w14:paraId="7D4A4116" w14:textId="77777777" w:rsidR="0039509F" w:rsidRDefault="00E80BC5">
      <w:r>
        <w:rPr>
          <w:b/>
          <w:color w:val="1F4E79"/>
        </w:rPr>
        <w:t xml:space="preserve">What it does: </w:t>
      </w:r>
      <w:r>
        <w:t>Added nort</w:t>
      </w:r>
      <w:r>
        <w:t>hwind_query_engine, connecting as the new restricted (non-superuser) role - kept separate from the original engine, which is still used only for schema introspection.</w:t>
      </w:r>
    </w:p>
    <w:p w14:paraId="24AFDA83" w14:textId="77777777" w:rsidR="0039509F" w:rsidRDefault="0039509F"/>
    <w:p w14:paraId="095E8E43" w14:textId="77777777" w:rsidR="0039509F" w:rsidRDefault="00E80BC5">
      <w:r>
        <w:rPr>
          <w:b/>
        </w:rPr>
        <w:t>d. nl2sql/access_control.py (new file) - identify the session</w:t>
      </w:r>
    </w:p>
    <w:p w14:paraId="0B845C70" w14:textId="77777777" w:rsidR="0039509F" w:rsidRDefault="00E80BC5">
      <w:r>
        <w:rPr>
          <w:b/>
          <w:color w:val="1F4E79"/>
        </w:rPr>
        <w:t xml:space="preserve">What it does: </w:t>
      </w:r>
      <w:r>
        <w:t>apply_user_c</w:t>
      </w:r>
      <w:r>
        <w:t>ontext() sets two Postgres session variables (app.user_role, app.current_employee_id) via the parameterized set_config() function, so the RLS policy can read them.</w:t>
      </w:r>
    </w:p>
    <w:p w14:paraId="6FDADBB9" w14:textId="77777777" w:rsidR="0039509F" w:rsidRDefault="00E80BC5">
      <w:r>
        <w:rPr>
          <w:b/>
          <w:color w:val="1F4E79"/>
        </w:rPr>
        <w:t xml:space="preserve">Why set_config(), not raw SET with a bind parameter: </w:t>
      </w:r>
      <w:r>
        <w:t>Postgres's SET statement does not accep</w:t>
      </w:r>
      <w:r>
        <w:t>t bind parameters for its value; set_config() is a normal SQL function, so its arguments can be bound safely, keeping the role name and employee id out of any string-interpolated SQL.</w:t>
      </w:r>
    </w:p>
    <w:p w14:paraId="3A2C3A66" w14:textId="77777777" w:rsidR="0039509F" w:rsidRDefault="0039509F"/>
    <w:p w14:paraId="4DC92E00" w14:textId="77777777" w:rsidR="0039509F" w:rsidRDefault="00E80BC5">
      <w:r>
        <w:rPr>
          <w:b/>
        </w:rPr>
        <w:t>e. Fix a real Postgres evaluation-order gotcha</w:t>
      </w:r>
    </w:p>
    <w:p w14:paraId="39F692C3" w14:textId="77777777" w:rsidR="0039509F" w:rsidRDefault="00E80BC5">
      <w:r>
        <w:rPr>
          <w:b/>
          <w:color w:val="1F4E79"/>
        </w:rPr>
        <w:t xml:space="preserve">What it does: </w:t>
      </w:r>
      <w:r>
        <w:t>Found that AND/OR short-circuit evaluation order is NOT guaranteed by Postgres's query planner, so a guard clause written as "x &lt;&gt; '' AND employee_id = x::int" could still attempt (and fail) the cast even when it should have been skipped. Fix</w:t>
      </w:r>
      <w:r>
        <w:t>ed with NULLIF(x, '')::int, which converts an empty string to a real NULL BEFORE the cast ever runs, independent of evaluation order.</w:t>
      </w:r>
    </w:p>
    <w:p w14:paraId="436917BC" w14:textId="77777777" w:rsidR="0039509F" w:rsidRDefault="0039509F"/>
    <w:p w14:paraId="31C0596B" w14:textId="77777777" w:rsidR="0039509F" w:rsidRDefault="00E80BC5">
      <w:r>
        <w:rPr>
          <w:b/>
        </w:rPr>
        <w:t>f. nl2sql/semantic_layer.py + services/nl2sql_service.py - wire it in</w:t>
      </w:r>
    </w:p>
    <w:p w14:paraId="3B333AB5" w14:textId="77777777" w:rsidR="0039509F" w:rsidRDefault="00E80BC5">
      <w:r>
        <w:rPr>
          <w:b/>
          <w:color w:val="1F4E79"/>
        </w:rPr>
        <w:t xml:space="preserve">What it does: </w:t>
      </w:r>
      <w:r>
        <w:t>execute_metric() and _run_sql() now r</w:t>
      </w:r>
      <w:r>
        <w:t>un on the restricted engine and call apply_user_context() before running any query.</w:t>
      </w:r>
    </w:p>
    <w:p w14:paraId="37600D9E" w14:textId="77777777" w:rsidR="0039509F" w:rsidRDefault="0039509F"/>
    <w:p w14:paraId="7AF73465" w14:textId="77777777" w:rsidR="0039509F" w:rsidRDefault="00E80BC5">
      <w:r>
        <w:rPr>
          <w:b/>
        </w:rPr>
        <w:t>g. config.py - add the restricted role's connection string</w:t>
      </w:r>
    </w:p>
    <w:p w14:paraId="78A20A43" w14:textId="77777777" w:rsidR="0039509F" w:rsidRDefault="00E80BC5">
      <w:r>
        <w:rPr>
          <w:b/>
          <w:color w:val="1F4E79"/>
        </w:rPr>
        <w:t xml:space="preserve">What it does: </w:t>
      </w:r>
      <w:r>
        <w:t>Added NORTHWIND_APP_DATABASE_URL for the restricted role.</w:t>
      </w:r>
    </w:p>
    <w:p w14:paraId="7B70AB0A" w14:textId="77777777" w:rsidR="0039509F" w:rsidRDefault="0039509F"/>
    <w:p w14:paraId="2C5EA4D5" w14:textId="77777777" w:rsidR="0039509F" w:rsidRDefault="00E80BC5">
      <w:r>
        <w:rPr>
          <w:b/>
        </w:rPr>
        <w:t>h. run_nl2sql_query.py - simulate a log</w:t>
      </w:r>
      <w:r>
        <w:rPr>
          <w:b/>
        </w:rPr>
        <w:t>in</w:t>
      </w:r>
    </w:p>
    <w:p w14:paraId="45E63F25" w14:textId="77777777" w:rsidR="0039509F" w:rsidRDefault="00E80BC5">
      <w:r>
        <w:rPr>
          <w:b/>
          <w:color w:val="1F4E79"/>
        </w:rPr>
        <w:t xml:space="preserve">What it does: </w:t>
      </w:r>
      <w:r>
        <w:t>The CLI now asks the user to "log in" as admin or as a specific employee at startup, standing in for a real login session (no authentication system exists yet in this project).</w:t>
      </w:r>
    </w:p>
    <w:p w14:paraId="2D113806" w14:textId="77777777" w:rsidR="0039509F" w:rsidRDefault="0039509F"/>
    <w:p w14:paraId="089EFFE5" w14:textId="77777777" w:rsidR="0039509F" w:rsidRDefault="00E80BC5">
      <w:r>
        <w:rPr>
          <w:b/>
        </w:rPr>
        <w:t>i. Verify with real, escalating tests</w:t>
      </w:r>
    </w:p>
    <w:p w14:paraId="56CBB321" w14:textId="77777777" w:rsidR="0039509F" w:rsidRDefault="00E80BC5">
      <w:r>
        <w:rPr>
          <w:b/>
          <w:color w:val="1F4E79"/>
        </w:rPr>
        <w:t xml:space="preserve">What it does: </w:t>
      </w:r>
      <w:r>
        <w:t xml:space="preserve">Verified directly with raw SQL (as admin: 830 orders visible; as employee 4, Margaret Peacock: only her 156; with no identity set: 0, default-deny) - then re-verified the </w:t>
      </w:r>
      <w:r>
        <w:lastRenderedPageBreak/>
        <w:t>same 3 outcomes through the actual Python code path, and finally proved</w:t>
      </w:r>
      <w:r>
        <w:t xml:space="preserve"> the strongest case: an LLM-generated, completely unfiltered query still came back correctly restricted.</w:t>
      </w:r>
    </w:p>
    <w:p w14:paraId="5FA3E901" w14:textId="77777777" w:rsidR="0039509F" w:rsidRDefault="0039509F"/>
    <w:p w14:paraId="2E2EBA69" w14:textId="77777777" w:rsidR="0039509F" w:rsidRDefault="00E80BC5">
      <w:pPr>
        <w:pStyle w:val="Heading2"/>
      </w:pPr>
      <w:r>
        <w:rPr>
          <w:rFonts w:ascii="Calibri" w:eastAsia="Calibri" w:hAnsi="Calibri"/>
        </w:rPr>
        <w:t>Files Created / Modified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636"/>
        <w:gridCol w:w="3385"/>
      </w:tblGrid>
      <w:tr w:rsidR="0039509F" w14:paraId="0D2F2F95" w14:textId="77777777">
        <w:tc>
          <w:tcPr>
            <w:tcW w:w="2880" w:type="dxa"/>
          </w:tcPr>
          <w:p w14:paraId="51B208F6" w14:textId="77777777" w:rsidR="0039509F" w:rsidRDefault="00E80BC5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360EB5C3" w14:textId="77777777" w:rsidR="0039509F" w:rsidRDefault="00E80BC5">
            <w:r>
              <w:rPr>
                <w:b/>
              </w:rPr>
              <w:t>New / Modified</w:t>
            </w:r>
          </w:p>
        </w:tc>
        <w:tc>
          <w:tcPr>
            <w:tcW w:w="2880" w:type="dxa"/>
          </w:tcPr>
          <w:p w14:paraId="6D5FBEFF" w14:textId="77777777" w:rsidR="0039509F" w:rsidRDefault="00E80BC5">
            <w:r>
              <w:rPr>
                <w:b/>
              </w:rPr>
              <w:t>Purpose</w:t>
            </w:r>
          </w:p>
        </w:tc>
      </w:tr>
      <w:tr w:rsidR="0039509F" w14:paraId="05233353" w14:textId="77777777">
        <w:tc>
          <w:tcPr>
            <w:tcW w:w="2880" w:type="dxa"/>
          </w:tcPr>
          <w:p w14:paraId="66410CD1" w14:textId="77777777" w:rsidR="0039509F" w:rsidRDefault="00E80BC5">
            <w:r>
              <w:t>nl2sql/rls_setup.sql</w:t>
            </w:r>
          </w:p>
        </w:tc>
        <w:tc>
          <w:tcPr>
            <w:tcW w:w="2880" w:type="dxa"/>
          </w:tcPr>
          <w:p w14:paraId="689595C6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4D9FC3B1" w14:textId="77777777" w:rsidR="0039509F" w:rsidRDefault="00E80BC5">
            <w:r>
              <w:t>Enables/forces RLS on orders; defines the access policy</w:t>
            </w:r>
          </w:p>
        </w:tc>
      </w:tr>
      <w:tr w:rsidR="0039509F" w14:paraId="01B8E746" w14:textId="77777777">
        <w:tc>
          <w:tcPr>
            <w:tcW w:w="2880" w:type="dxa"/>
          </w:tcPr>
          <w:p w14:paraId="32749859" w14:textId="77777777" w:rsidR="0039509F" w:rsidRDefault="00E80BC5">
            <w:r>
              <w:t>nl2sql/access_control.py</w:t>
            </w:r>
          </w:p>
        </w:tc>
        <w:tc>
          <w:tcPr>
            <w:tcW w:w="2880" w:type="dxa"/>
          </w:tcPr>
          <w:p w14:paraId="3E0553B7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6D6974F6" w14:textId="77777777" w:rsidR="0039509F" w:rsidRDefault="00E80BC5">
            <w:r>
              <w:t>Sets the session identity variables the policy reads</w:t>
            </w:r>
          </w:p>
        </w:tc>
      </w:tr>
      <w:tr w:rsidR="0039509F" w14:paraId="102B82AD" w14:textId="77777777">
        <w:tc>
          <w:tcPr>
            <w:tcW w:w="2880" w:type="dxa"/>
          </w:tcPr>
          <w:p w14:paraId="2D8D1D1B" w14:textId="77777777" w:rsidR="0039509F" w:rsidRDefault="00E80BC5">
            <w:r>
              <w:t>nl2sql/db_engine.py</w:t>
            </w:r>
          </w:p>
        </w:tc>
        <w:tc>
          <w:tcPr>
            <w:tcW w:w="2880" w:type="dxa"/>
          </w:tcPr>
          <w:p w14:paraId="19A262E4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05B8734A" w14:textId="77777777" w:rsidR="0039509F" w:rsidRDefault="00E80BC5">
            <w:r>
              <w:t>Added the restricted northwind_query_engine</w:t>
            </w:r>
          </w:p>
        </w:tc>
      </w:tr>
      <w:tr w:rsidR="0039509F" w14:paraId="41BFFA5B" w14:textId="77777777">
        <w:tc>
          <w:tcPr>
            <w:tcW w:w="2880" w:type="dxa"/>
          </w:tcPr>
          <w:p w14:paraId="7040E170" w14:textId="77777777" w:rsidR="0039509F" w:rsidRDefault="00E80BC5">
            <w:r>
              <w:t>nl2sql/semantic_layer.py</w:t>
            </w:r>
          </w:p>
        </w:tc>
        <w:tc>
          <w:tcPr>
            <w:tcW w:w="2880" w:type="dxa"/>
          </w:tcPr>
          <w:p w14:paraId="0415878B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48FD8ABB" w14:textId="77777777" w:rsidR="0039509F" w:rsidRDefault="00E80BC5">
            <w:r>
              <w:t>execute_metric() applies user_context before running</w:t>
            </w:r>
          </w:p>
        </w:tc>
      </w:tr>
      <w:tr w:rsidR="0039509F" w14:paraId="2A5EE18F" w14:textId="77777777">
        <w:tc>
          <w:tcPr>
            <w:tcW w:w="2880" w:type="dxa"/>
          </w:tcPr>
          <w:p w14:paraId="7CF44767" w14:textId="77777777" w:rsidR="0039509F" w:rsidRDefault="00E80BC5">
            <w:r>
              <w:t>services/nl</w:t>
            </w:r>
            <w:r>
              <w:t>2sql_service.py</w:t>
            </w:r>
          </w:p>
        </w:tc>
        <w:tc>
          <w:tcPr>
            <w:tcW w:w="2880" w:type="dxa"/>
          </w:tcPr>
          <w:p w14:paraId="42642C29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17FEF08C" w14:textId="77777777" w:rsidR="0039509F" w:rsidRDefault="00E80BC5">
            <w:r>
              <w:t>_run_sql() applies user_context; user_context threaded through ask_db()</w:t>
            </w:r>
          </w:p>
        </w:tc>
      </w:tr>
      <w:tr w:rsidR="0039509F" w14:paraId="060099C8" w14:textId="77777777">
        <w:tc>
          <w:tcPr>
            <w:tcW w:w="2880" w:type="dxa"/>
          </w:tcPr>
          <w:p w14:paraId="14FFF55B" w14:textId="77777777" w:rsidR="0039509F" w:rsidRDefault="00E80BC5">
            <w:r>
              <w:t>config.py</w:t>
            </w:r>
          </w:p>
        </w:tc>
        <w:tc>
          <w:tcPr>
            <w:tcW w:w="2880" w:type="dxa"/>
          </w:tcPr>
          <w:p w14:paraId="3A7465B2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1E6E3C00" w14:textId="77777777" w:rsidR="0039509F" w:rsidRDefault="00E80BC5">
            <w:r>
              <w:t>Added NORTHWIND_APP_DATABASE_URL</w:t>
            </w:r>
          </w:p>
        </w:tc>
      </w:tr>
      <w:tr w:rsidR="0039509F" w14:paraId="6CCDC1D0" w14:textId="77777777">
        <w:tc>
          <w:tcPr>
            <w:tcW w:w="2880" w:type="dxa"/>
          </w:tcPr>
          <w:p w14:paraId="60182F99" w14:textId="77777777" w:rsidR="0039509F" w:rsidRDefault="00E80BC5">
            <w:r>
              <w:t>run_nl2sql_query.py</w:t>
            </w:r>
          </w:p>
        </w:tc>
        <w:tc>
          <w:tcPr>
            <w:tcW w:w="2880" w:type="dxa"/>
          </w:tcPr>
          <w:p w14:paraId="1AE6E54A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26F70028" w14:textId="77777777" w:rsidR="0039509F" w:rsidRDefault="00E80BC5">
            <w:r>
              <w:t>Asks the user to "log in" as admin or a specific employee</w:t>
            </w:r>
          </w:p>
        </w:tc>
      </w:tr>
    </w:tbl>
    <w:p w14:paraId="2C914D1D" w14:textId="77777777" w:rsidR="0039509F" w:rsidRDefault="00E80BC5">
      <w:pPr>
        <w:pStyle w:val="Heading1"/>
      </w:pPr>
      <w:r>
        <w:rPr>
          <w:rFonts w:ascii="Calibri" w:eastAsia="Calibri" w:hAnsi="Calibri"/>
        </w:rPr>
        <w:t xml:space="preserve">12. Audit </w:t>
      </w:r>
      <w:r>
        <w:rPr>
          <w:rFonts w:ascii="Calibri" w:eastAsia="Calibri" w:hAnsi="Calibri"/>
        </w:rPr>
        <w:t>Logging</w:t>
      </w:r>
    </w:p>
    <w:p w14:paraId="5D481173" w14:textId="77777777" w:rsidR="0039509F" w:rsidRDefault="00E80BC5">
      <w:r>
        <w:t xml:space="preserve">Why: once row-level access control silently decides what a user CAN see, a separate, permanent record is needed of what a user ACTUALLY saw - access control and audit logging answer two different questions, and a real compliance or security review </w:t>
      </w:r>
      <w:r>
        <w:t>needs both.</w:t>
      </w:r>
    </w:p>
    <w:p w14:paraId="30D2404B" w14:textId="77777777" w:rsidR="0039509F" w:rsidRDefault="00E80BC5">
      <w:r>
        <w:t>Enterprise value: mirrors the exact audit-trail principle already established for ingestion_jobs on the RAG side - a permanent, append-only record, independent of whether the question succeeded or failed, needed for both compliance (who queried</w:t>
      </w:r>
      <w:r>
        <w:t xml:space="preserve"> what, and when) and debugging (which questions needed retries or failed, and via which path).</w:t>
      </w:r>
    </w:p>
    <w:p w14:paraId="0CF95D15" w14:textId="77777777" w:rsidR="0039509F" w:rsidRDefault="00E80BC5">
      <w:pPr>
        <w:pStyle w:val="Heading2"/>
      </w:pPr>
      <w:r>
        <w:rPr>
          <w:rFonts w:ascii="Calibri" w:eastAsia="Calibri" w:hAnsi="Calibri"/>
        </w:rPr>
        <w:t>Sub-steps</w:t>
      </w:r>
    </w:p>
    <w:p w14:paraId="5574AE51" w14:textId="77777777" w:rsidR="0039509F" w:rsidRDefault="00E80BC5">
      <w:r>
        <w:rPr>
          <w:b/>
        </w:rPr>
        <w:t>a. db/models.py - the NL2SQLAuditLog model</w:t>
      </w:r>
    </w:p>
    <w:p w14:paraId="78504266" w14:textId="77777777" w:rsidR="0039509F" w:rsidRDefault="00E80BC5">
      <w:r>
        <w:rPr>
          <w:b/>
          <w:color w:val="1F4E79"/>
        </w:rPr>
        <w:t xml:space="preserve">What it does: </w:t>
      </w:r>
      <w:r>
        <w:t>Added the NL2SQLAuditLog model (nl2sql_audit_log table), living in the nexus database (not nor</w:t>
      </w:r>
      <w:r>
        <w:t>thwind): question text, who asked (role and employee_id), which path answered, the metric used if any, the SQL that ran, the row count, retries used, and any error.</w:t>
      </w:r>
    </w:p>
    <w:p w14:paraId="3A102F40" w14:textId="77777777" w:rsidR="0039509F" w:rsidRDefault="00E80BC5">
      <w:r>
        <w:rPr>
          <w:b/>
          <w:color w:val="1F4E79"/>
        </w:rPr>
        <w:t xml:space="preserve">Mirrors (RAG equivalent): </w:t>
      </w:r>
      <w:r>
        <w:t>ChatSession/Message living in nexus rather than the source data's</w:t>
      </w:r>
      <w:r>
        <w:t xml:space="preserve"> own database - this is metadata ABOUT the app's usage, not Northwind business data.</w:t>
      </w:r>
    </w:p>
    <w:p w14:paraId="19F18F2E" w14:textId="77777777" w:rsidR="0039509F" w:rsidRDefault="0039509F"/>
    <w:p w14:paraId="630EA4E3" w14:textId="77777777" w:rsidR="0039509F" w:rsidRDefault="00E80BC5">
      <w:r>
        <w:rPr>
          <w:b/>
        </w:rPr>
        <w:lastRenderedPageBreak/>
        <w:t>b. nl2sql/audit_log.py (new file) - log_query()</w:t>
      </w:r>
    </w:p>
    <w:p w14:paraId="43D875C0" w14:textId="77777777" w:rsidR="0039509F" w:rsidRDefault="00E80BC5">
      <w:r>
        <w:rPr>
          <w:b/>
          <w:color w:val="1F4E79"/>
        </w:rPr>
        <w:t xml:space="preserve">What it does: </w:t>
      </w:r>
      <w:r>
        <w:t>Inserts one row per question. Never raises - a logging failure must never block a user's actual answer, so a</w:t>
      </w:r>
      <w:r>
        <w:t>ny error here is caught and printed, not propagated.</w:t>
      </w:r>
    </w:p>
    <w:p w14:paraId="622A260F" w14:textId="77777777" w:rsidR="0039509F" w:rsidRDefault="0039509F"/>
    <w:p w14:paraId="0602E917" w14:textId="77777777" w:rsidR="0039509F" w:rsidRDefault="00E80BC5">
      <w:r>
        <w:rPr>
          <w:b/>
        </w:rPr>
        <w:t>c. services/nl2sql_service.py - call log_query() once</w:t>
      </w:r>
    </w:p>
    <w:p w14:paraId="38B4D074" w14:textId="77777777" w:rsidR="0039509F" w:rsidRDefault="00E80BC5">
      <w:r>
        <w:rPr>
          <w:b/>
          <w:color w:val="1F4E79"/>
        </w:rPr>
        <w:t xml:space="preserve">What it does: </w:t>
      </w:r>
      <w:r>
        <w:t>ask_db() now calls log_query() exactly once, at its single call site covering both the semantic-layer and free-form paths, right befor</w:t>
      </w:r>
      <w:r>
        <w:t>e returning - avoiding duplicated logging logic in two different places.</w:t>
      </w:r>
    </w:p>
    <w:p w14:paraId="0BADB55B" w14:textId="77777777" w:rsidR="0039509F" w:rsidRDefault="0039509F"/>
    <w:p w14:paraId="221314EA" w14:textId="77777777" w:rsidR="0039509F" w:rsidRDefault="00E80BC5">
      <w:r>
        <w:rPr>
          <w:b/>
        </w:rPr>
        <w:t>d. Verify with two real calls through the pipeline</w:t>
      </w:r>
    </w:p>
    <w:p w14:paraId="511618F8" w14:textId="77777777" w:rsidR="0039509F" w:rsidRDefault="00E80BC5">
      <w:r>
        <w:rPr>
          <w:b/>
          <w:color w:val="1F4E79"/>
        </w:rPr>
        <w:t xml:space="preserve">What it does: </w:t>
      </w:r>
      <w:r>
        <w:t>One successful semantic-layer answer and one NO_QUERY failure - confirmed both landed correctly in nl2sql_audit_log w</w:t>
      </w:r>
      <w:r>
        <w:t>ith the right identity, source, row count, and error fields.</w:t>
      </w:r>
    </w:p>
    <w:p w14:paraId="57C8B244" w14:textId="77777777" w:rsidR="0039509F" w:rsidRDefault="0039509F"/>
    <w:p w14:paraId="496BC22E" w14:textId="77777777" w:rsidR="0039509F" w:rsidRDefault="00E80BC5">
      <w:pPr>
        <w:pStyle w:val="Heading2"/>
      </w:pPr>
      <w:r>
        <w:rPr>
          <w:rFonts w:ascii="Calibri" w:eastAsia="Calibri" w:hAnsi="Calibri"/>
        </w:rPr>
        <w:t>Files Created / Modified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09F" w14:paraId="7C1FBE55" w14:textId="77777777">
        <w:tc>
          <w:tcPr>
            <w:tcW w:w="2880" w:type="dxa"/>
          </w:tcPr>
          <w:p w14:paraId="460532A1" w14:textId="77777777" w:rsidR="0039509F" w:rsidRDefault="00E80BC5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5074351C" w14:textId="77777777" w:rsidR="0039509F" w:rsidRDefault="00E80BC5">
            <w:r>
              <w:rPr>
                <w:b/>
              </w:rPr>
              <w:t>New / Modified</w:t>
            </w:r>
          </w:p>
        </w:tc>
        <w:tc>
          <w:tcPr>
            <w:tcW w:w="2880" w:type="dxa"/>
          </w:tcPr>
          <w:p w14:paraId="15265F39" w14:textId="77777777" w:rsidR="0039509F" w:rsidRDefault="00E80BC5">
            <w:r>
              <w:rPr>
                <w:b/>
              </w:rPr>
              <w:t>Purpose</w:t>
            </w:r>
          </w:p>
        </w:tc>
      </w:tr>
      <w:tr w:rsidR="0039509F" w14:paraId="667AF732" w14:textId="77777777">
        <w:tc>
          <w:tcPr>
            <w:tcW w:w="2880" w:type="dxa"/>
          </w:tcPr>
          <w:p w14:paraId="68D5BEA9" w14:textId="77777777" w:rsidR="0039509F" w:rsidRDefault="00E80BC5">
            <w:r>
              <w:t>db/models.py</w:t>
            </w:r>
          </w:p>
        </w:tc>
        <w:tc>
          <w:tcPr>
            <w:tcW w:w="2880" w:type="dxa"/>
          </w:tcPr>
          <w:p w14:paraId="6B0035EE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0221D1D1" w14:textId="77777777" w:rsidR="0039509F" w:rsidRDefault="00E80BC5">
            <w:r>
              <w:t>Added the NL2SQLAuditLog model</w:t>
            </w:r>
          </w:p>
        </w:tc>
      </w:tr>
      <w:tr w:rsidR="0039509F" w14:paraId="514279D6" w14:textId="77777777">
        <w:tc>
          <w:tcPr>
            <w:tcW w:w="2880" w:type="dxa"/>
          </w:tcPr>
          <w:p w14:paraId="166A22D1" w14:textId="77777777" w:rsidR="0039509F" w:rsidRDefault="00E80BC5">
            <w:r>
              <w:t>nl2sql/audit_log.py</w:t>
            </w:r>
          </w:p>
        </w:tc>
        <w:tc>
          <w:tcPr>
            <w:tcW w:w="2880" w:type="dxa"/>
          </w:tcPr>
          <w:p w14:paraId="00C67AC1" w14:textId="77777777" w:rsidR="0039509F" w:rsidRDefault="00E80BC5">
            <w:r>
              <w:t>New</w:t>
            </w:r>
          </w:p>
        </w:tc>
        <w:tc>
          <w:tcPr>
            <w:tcW w:w="2880" w:type="dxa"/>
          </w:tcPr>
          <w:p w14:paraId="595FF4E2" w14:textId="77777777" w:rsidR="0039509F" w:rsidRDefault="00E80BC5">
            <w:r>
              <w:t xml:space="preserve">log_query() - inserts one permanent audit row per </w:t>
            </w:r>
            <w:r>
              <w:t>question</w:t>
            </w:r>
          </w:p>
        </w:tc>
      </w:tr>
      <w:tr w:rsidR="0039509F" w14:paraId="066DD094" w14:textId="77777777">
        <w:tc>
          <w:tcPr>
            <w:tcW w:w="2880" w:type="dxa"/>
          </w:tcPr>
          <w:p w14:paraId="7E48F615" w14:textId="77777777" w:rsidR="0039509F" w:rsidRDefault="00E80BC5">
            <w:r>
              <w:t>services/nl2sql_service.py</w:t>
            </w:r>
          </w:p>
        </w:tc>
        <w:tc>
          <w:tcPr>
            <w:tcW w:w="2880" w:type="dxa"/>
          </w:tcPr>
          <w:p w14:paraId="501580AF" w14:textId="77777777" w:rsidR="0039509F" w:rsidRDefault="00E80BC5">
            <w:r>
              <w:t>Modified</w:t>
            </w:r>
          </w:p>
        </w:tc>
        <w:tc>
          <w:tcPr>
            <w:tcW w:w="2880" w:type="dxa"/>
          </w:tcPr>
          <w:p w14:paraId="63F6998E" w14:textId="77777777" w:rsidR="0039509F" w:rsidRDefault="00E80BC5">
            <w:r>
              <w:t>Calls log_query() once, covering both paths</w:t>
            </w:r>
          </w:p>
        </w:tc>
      </w:tr>
    </w:tbl>
    <w:p w14:paraId="338C1070" w14:textId="1F5F6E55" w:rsidR="00E80BC5" w:rsidRDefault="00E80BC5" w:rsidP="00E80BC5"/>
    <w:p w14:paraId="2B187DF5" w14:textId="16EF944A" w:rsidR="00E80BC5" w:rsidRDefault="00E80BC5" w:rsidP="00E80BC5">
      <w:r>
        <w:t>13 – Sample Query</w:t>
      </w:r>
    </w:p>
    <w:p w14:paraId="001891BC" w14:textId="44604802" w:rsidR="00E80BC5" w:rsidRDefault="00E80BC5" w:rsidP="00E80BC5">
      <w:r>
        <w:t>What is our total revenue?</w:t>
      </w:r>
    </w:p>
    <w:p w14:paraId="3CB75802" w14:textId="24BFA04B" w:rsidR="00E80BC5" w:rsidRDefault="00E80BC5" w:rsidP="00E80BC5">
      <w:r>
        <w:t>How many orders are there in total?</w:t>
      </w:r>
    </w:p>
    <w:p w14:paraId="449C5F77" w14:textId="49E201C6" w:rsidR="00E80BC5" w:rsidRDefault="00E80BC5" w:rsidP="00E80BC5">
      <w:r>
        <w:t>List the order IDs and order dates for the first 20 orders</w:t>
      </w:r>
    </w:p>
    <w:p w14:paraId="4C8FEF3F" w14:textId="6463207B" w:rsidR="00E80BC5" w:rsidRPr="00E80BC5" w:rsidRDefault="00E80BC5" w:rsidP="00E80BC5">
      <w:r w:rsidRPr="00E80BC5">
        <w:t xml:space="preserve">Here are 3 </w:t>
      </w:r>
      <w:r w:rsidRPr="00E80BC5">
        <w:t xml:space="preserve">other </w:t>
      </w:r>
      <w:r w:rsidRPr="00E80BC5">
        <w:t>questions, each designed to exercise a different path:</w:t>
      </w:r>
    </w:p>
    <w:p w14:paraId="48DA3002" w14:textId="77777777" w:rsidR="00E80BC5" w:rsidRPr="00E80BC5" w:rsidRDefault="00E80BC5" w:rsidP="00E80BC5">
      <w:r w:rsidRPr="00E80BC5">
        <w:t>Semantic layer path — "Which employee has processed the most orders?"</w:t>
      </w:r>
      <w:r w:rsidRPr="00E80BC5">
        <w:br/>
        <w:t>Matches the top_employee_by_orders metric exactly (no parameters needed) → should return source: semantic_layer, metric_used: top_employee_by_orders, with real rows and no LLM-generated SQL at all.</w:t>
      </w:r>
    </w:p>
    <w:p w14:paraId="75709AAF" w14:textId="77777777" w:rsidR="00E80BC5" w:rsidRPr="00E80BC5" w:rsidRDefault="00E80BC5" w:rsidP="00E80BC5">
      <w:r w:rsidRPr="00E80BC5">
        <w:lastRenderedPageBreak/>
        <w:t>Free-form generation path (schema retrieval + fresh SQL) — "List the company names of customers based in Germany."</w:t>
      </w:r>
      <w:r w:rsidRPr="00E80BC5">
        <w:br/>
        <w:t>Nothing in the metric catalog covers a country-filtered customer list → schema retrieval pulls the customers table → LLM writes fresh SQL (SELECT company_name FROM customers WHERE country = 'Germany') → should return source: nl2sql_generation, metric_used: None, with real rows and the generated SQL visible.</w:t>
      </w:r>
    </w:p>
    <w:p w14:paraId="7BEB233B" w14:textId="77777777" w:rsidR="00E80BC5" w:rsidRPr="00E80BC5" w:rsidRDefault="00E80BC5" w:rsidP="00E80BC5">
      <w:r w:rsidRPr="00E80BC5">
        <w:t>No source / no info found — "What is the total marketing budget for 2026?"</w:t>
      </w:r>
      <w:r w:rsidRPr="00E80BC5">
        <w:br/>
        <w:t>Northwind has no marketing or budget table at all, and no metric covers this — schema retrieval will pull some tables (since it always returns top-k regardless of relevance, as we discussed earlier), but none will actually contain marketing-budget data → the LLM should correctly recognize this and return NO_QUERY, giving you error: "The retrieved tables don't contain enough information to answer this question."</w:t>
      </w:r>
    </w:p>
    <w:p w14:paraId="36ED3922" w14:textId="77777777" w:rsidR="00E80BC5" w:rsidRDefault="00E80BC5" w:rsidP="00E80BC5"/>
    <w:p w14:paraId="3DE77823" w14:textId="7FDF45F7" w:rsidR="0039509F" w:rsidRDefault="00E80BC5">
      <w:pPr>
        <w:pStyle w:val="Heading1"/>
      </w:pPr>
      <w:r>
        <w:rPr>
          <w:rFonts w:ascii="Calibri" w:eastAsia="Calibri" w:hAnsi="Calibri"/>
        </w:rPr>
        <w:t>Appendix - Semantic Layer vs. Schema-Retrieval (Metadata-Based) Extraction</w:t>
      </w:r>
    </w:p>
    <w:p w14:paraId="73F89D4B" w14:textId="77777777" w:rsidR="0039509F" w:rsidRDefault="00E80BC5">
      <w:r>
        <w:t>These two mechanisms are easy to conflate, since both involve retrieving something and bot</w:t>
      </w:r>
      <w:r>
        <w:t>h feed an LLM call - but they operate on different inputs, produce different outputs, and exist for different reasons. They are COMPLEMENTARY, not the same, and not redundant with each 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09F" w14:paraId="4CF3C8B0" w14:textId="77777777">
        <w:tc>
          <w:tcPr>
            <w:tcW w:w="2880" w:type="dxa"/>
          </w:tcPr>
          <w:p w14:paraId="23B74A7F" w14:textId="77777777" w:rsidR="0039509F" w:rsidRDefault="0039509F"/>
        </w:tc>
        <w:tc>
          <w:tcPr>
            <w:tcW w:w="2880" w:type="dxa"/>
          </w:tcPr>
          <w:p w14:paraId="49B1B48A" w14:textId="77777777" w:rsidR="0039509F" w:rsidRDefault="00E80BC5">
            <w:r>
              <w:rPr>
                <w:b/>
              </w:rPr>
              <w:t>Schema-Retrieval (Metadata-Based) Extraction</w:t>
            </w:r>
          </w:p>
        </w:tc>
        <w:tc>
          <w:tcPr>
            <w:tcW w:w="2880" w:type="dxa"/>
          </w:tcPr>
          <w:p w14:paraId="4167FA22" w14:textId="77777777" w:rsidR="0039509F" w:rsidRDefault="00E80BC5">
            <w:r>
              <w:rPr>
                <w:b/>
              </w:rPr>
              <w:t>Semantic Layer Ext</w:t>
            </w:r>
            <w:r>
              <w:rPr>
                <w:b/>
              </w:rPr>
              <w:t>raction</w:t>
            </w:r>
          </w:p>
        </w:tc>
      </w:tr>
      <w:tr w:rsidR="0039509F" w14:paraId="4B99ABD7" w14:textId="77777777">
        <w:tc>
          <w:tcPr>
            <w:tcW w:w="2880" w:type="dxa"/>
          </w:tcPr>
          <w:p w14:paraId="3F66D5B7" w14:textId="77777777" w:rsidR="0039509F" w:rsidRDefault="00E80BC5">
            <w:r>
              <w:t>What is retrieved/matched</w:t>
            </w:r>
          </w:p>
        </w:tc>
        <w:tc>
          <w:tcPr>
            <w:tcW w:w="2880" w:type="dxa"/>
          </w:tcPr>
          <w:p w14:paraId="672195C9" w14:textId="77777777" w:rsidR="0039509F" w:rsidRDefault="00E80BC5">
            <w:r>
              <w:t>Table/column/foreign-key METADATA (schema_chunks) - structural information about the database</w:t>
            </w:r>
          </w:p>
        </w:tc>
        <w:tc>
          <w:tcPr>
            <w:tcW w:w="2880" w:type="dxa"/>
          </w:tcPr>
          <w:p w14:paraId="0E7C24BA" w14:textId="77777777" w:rsidR="0039509F" w:rsidRDefault="00E80BC5">
            <w:r>
              <w:t>A fixed, human-authored METRIC from a small catalog (metrics_catalog.py) - a business-meaning definition</w:t>
            </w:r>
          </w:p>
        </w:tc>
      </w:tr>
      <w:tr w:rsidR="0039509F" w14:paraId="5AB15B1C" w14:textId="77777777">
        <w:tc>
          <w:tcPr>
            <w:tcW w:w="2880" w:type="dxa"/>
          </w:tcPr>
          <w:p w14:paraId="616240C1" w14:textId="77777777" w:rsidR="0039509F" w:rsidRDefault="00E80BC5">
            <w:r>
              <w:t>What the LLM does wit</w:t>
            </w:r>
            <w:r>
              <w:t>h it</w:t>
            </w:r>
          </w:p>
        </w:tc>
        <w:tc>
          <w:tcPr>
            <w:tcW w:w="2880" w:type="dxa"/>
          </w:tcPr>
          <w:p w14:paraId="115B0A4D" w14:textId="77777777" w:rsidR="0039509F" w:rsidRDefault="00E80BC5">
            <w:r>
              <w:t>Writes brand-new, freshly-generated SQL, using the retrieved schema as context</w:t>
            </w:r>
          </w:p>
        </w:tc>
        <w:tc>
          <w:tcPr>
            <w:tcW w:w="2880" w:type="dxa"/>
          </w:tcPr>
          <w:p w14:paraId="6CA6EBCF" w14:textId="77777777" w:rsidR="0039509F" w:rsidRDefault="00E80BC5">
            <w:r>
              <w:t>Picks WHICH existing metric fits, and extracts its parameters - never writes new SQL</w:t>
            </w:r>
          </w:p>
        </w:tc>
      </w:tr>
      <w:tr w:rsidR="0039509F" w14:paraId="4050B63C" w14:textId="77777777">
        <w:tc>
          <w:tcPr>
            <w:tcW w:w="2880" w:type="dxa"/>
          </w:tcPr>
          <w:p w14:paraId="61012533" w14:textId="77777777" w:rsidR="0039509F" w:rsidRDefault="00E80BC5">
            <w:r>
              <w:t>Where the SQL comes from</w:t>
            </w:r>
          </w:p>
        </w:tc>
        <w:tc>
          <w:tcPr>
            <w:tcW w:w="2880" w:type="dxa"/>
          </w:tcPr>
          <w:p w14:paraId="03FD022D" w14:textId="77777777" w:rsidR="0039509F" w:rsidRDefault="00E80BC5">
            <w:r>
              <w:t>Generated fresh, every time, by the LLM</w:t>
            </w:r>
          </w:p>
        </w:tc>
        <w:tc>
          <w:tcPr>
            <w:tcW w:w="2880" w:type="dxa"/>
          </w:tcPr>
          <w:p w14:paraId="1C493A5D" w14:textId="77777777" w:rsidR="0039509F" w:rsidRDefault="00E80BC5">
            <w:r>
              <w:t xml:space="preserve">Already </w:t>
            </w:r>
            <w:r>
              <w:t>written and reviewed by a human, in advance, once</w:t>
            </w:r>
          </w:p>
        </w:tc>
      </w:tr>
      <w:tr w:rsidR="0039509F" w14:paraId="0336EEF0" w14:textId="77777777">
        <w:tc>
          <w:tcPr>
            <w:tcW w:w="2880" w:type="dxa"/>
          </w:tcPr>
          <w:p w14:paraId="736BFB54" w14:textId="77777777" w:rsidR="0039509F" w:rsidRDefault="00E80BC5">
            <w:r>
              <w:t>Flexibility</w:t>
            </w:r>
          </w:p>
        </w:tc>
        <w:tc>
          <w:tcPr>
            <w:tcW w:w="2880" w:type="dxa"/>
          </w:tcPr>
          <w:p w14:paraId="1095B610" w14:textId="77777777" w:rsidR="0039509F" w:rsidRDefault="00E80BC5">
            <w:r>
              <w:t>Can answer any question the schema supports, including novel ones nobody anticipated</w:t>
            </w:r>
          </w:p>
        </w:tc>
        <w:tc>
          <w:tcPr>
            <w:tcW w:w="2880" w:type="dxa"/>
          </w:tcPr>
          <w:p w14:paraId="5A7630B1" w14:textId="77777777" w:rsidR="0039509F" w:rsidRDefault="00E80BC5">
            <w:r>
              <w:t>Can only answer questions matching a pre-defined metric - anything else falls through</w:t>
            </w:r>
          </w:p>
        </w:tc>
      </w:tr>
      <w:tr w:rsidR="0039509F" w14:paraId="6C01D4E9" w14:textId="77777777">
        <w:tc>
          <w:tcPr>
            <w:tcW w:w="2880" w:type="dxa"/>
          </w:tcPr>
          <w:p w14:paraId="6D793198" w14:textId="77777777" w:rsidR="0039509F" w:rsidRDefault="00E80BC5">
            <w:r>
              <w:t>Safety profile</w:t>
            </w:r>
          </w:p>
        </w:tc>
        <w:tc>
          <w:tcPr>
            <w:tcW w:w="2880" w:type="dxa"/>
          </w:tcPr>
          <w:p w14:paraId="5D708E34" w14:textId="77777777" w:rsidR="0039509F" w:rsidRDefault="00E80BC5">
            <w:r>
              <w:t>Riskie</w:t>
            </w:r>
            <w:r>
              <w:t>r - needs guardrails (Step 4), a retry loop (Step 6), and ambiguity handling (Step 7), since fresh SQL is unpredictable</w:t>
            </w:r>
          </w:p>
        </w:tc>
        <w:tc>
          <w:tcPr>
            <w:tcW w:w="2880" w:type="dxa"/>
          </w:tcPr>
          <w:p w14:paraId="420C46B8" w14:textId="77777777" w:rsidR="0039509F" w:rsidRDefault="00E80BC5">
            <w:r>
              <w:t>Very safe - no SQL is generated at runtime at all, so there is nothing to guardrail-check or retry</w:t>
            </w:r>
          </w:p>
        </w:tc>
      </w:tr>
      <w:tr w:rsidR="0039509F" w14:paraId="1219E30D" w14:textId="77777777">
        <w:tc>
          <w:tcPr>
            <w:tcW w:w="2880" w:type="dxa"/>
          </w:tcPr>
          <w:p w14:paraId="1D51E735" w14:textId="77777777" w:rsidR="0039509F" w:rsidRDefault="00E80BC5">
            <w:r>
              <w:lastRenderedPageBreak/>
              <w:t>Cost per question</w:t>
            </w:r>
          </w:p>
        </w:tc>
        <w:tc>
          <w:tcPr>
            <w:tcW w:w="2880" w:type="dxa"/>
          </w:tcPr>
          <w:p w14:paraId="6A1F99C5" w14:textId="77777777" w:rsidR="0039509F" w:rsidRDefault="00E80BC5">
            <w:r>
              <w:t>At least one LLM c</w:t>
            </w:r>
            <w:r>
              <w:t>all to generate SQL, plus a possible retry/correction call</w:t>
            </w:r>
          </w:p>
        </w:tc>
        <w:tc>
          <w:tcPr>
            <w:tcW w:w="2880" w:type="dxa"/>
          </w:tcPr>
          <w:p w14:paraId="595AF946" w14:textId="77777777" w:rsidR="0039509F" w:rsidRDefault="00E80BC5">
            <w:r>
              <w:t>One LLM call to match a metric (cheaper, since it is a classification task, not code generation)</w:t>
            </w:r>
          </w:p>
        </w:tc>
      </w:tr>
      <w:tr w:rsidR="0039509F" w14:paraId="4AB39634" w14:textId="77777777">
        <w:tc>
          <w:tcPr>
            <w:tcW w:w="2880" w:type="dxa"/>
          </w:tcPr>
          <w:p w14:paraId="06281D6D" w14:textId="77777777" w:rsidR="0039509F" w:rsidRDefault="00E80BC5">
            <w:r>
              <w:t>Built in this project as</w:t>
            </w:r>
          </w:p>
        </w:tc>
        <w:tc>
          <w:tcPr>
            <w:tcW w:w="2880" w:type="dxa"/>
          </w:tcPr>
          <w:p w14:paraId="4BFD9ED0" w14:textId="77777777" w:rsidR="0039509F" w:rsidRDefault="00E80BC5">
            <w:r>
              <w:t>nl2sql/schema_retriever.py + nl2sql/sql_prompt.py's NL2SQL_PROMPT (Step 3)</w:t>
            </w:r>
          </w:p>
        </w:tc>
        <w:tc>
          <w:tcPr>
            <w:tcW w:w="2880" w:type="dxa"/>
          </w:tcPr>
          <w:p w14:paraId="5BC25E96" w14:textId="77777777" w:rsidR="0039509F" w:rsidRDefault="00E80BC5">
            <w:r>
              <w:t>nl2sql/metrics_catalog.py + nl2sql/semantic_layer.py (Step 9)</w:t>
            </w:r>
          </w:p>
        </w:tc>
      </w:tr>
    </w:tbl>
    <w:p w14:paraId="66963071" w14:textId="77777777" w:rsidR="0039509F" w:rsidRDefault="00E80BC5">
      <w:r>
        <w:t>How they combine in this project: services/nl2sql_service.py's ask_db() tries the semantic layer FIRST for every question. Only when no catalog metric matches (or a matched metric is missing a</w:t>
      </w:r>
      <w:r>
        <w:t xml:space="preserve"> required parameter) does it fall back to schema-retrieval-based free-form generation. This mirrors how real enterprise NL2SQL systems are actually built: the semantic layer handles the common, well-defined, high-stakes questions safely and cheaply, while </w:t>
      </w:r>
      <w:r>
        <w:t>schema-retrieval-based generation exists specifically to cover the long tail of novel questions the metric catalog was never written to anticipate. Neither one replaces the other - each is needed because the other has a gap the first cannot cover.</w:t>
      </w:r>
    </w:p>
    <w:sectPr w:rsidR="003950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014622"/>
    <w:multiLevelType w:val="multilevel"/>
    <w:tmpl w:val="998AB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09F"/>
    <w:rsid w:val="00AA1D8D"/>
    <w:rsid w:val="00B47730"/>
    <w:rsid w:val="00CB0664"/>
    <w:rsid w:val="00E80B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492B1"/>
  <w14:defaultImageDpi w14:val="300"/>
  <w15:docId w15:val="{91717E37-68F9-46B1-A343-5963F3B8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80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80B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6015</Words>
  <Characters>34289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Sachin Rathi</cp:lastModifiedBy>
  <cp:revision>2</cp:revision>
  <dcterms:created xsi:type="dcterms:W3CDTF">2013-12-23T23:15:00Z</dcterms:created>
  <dcterms:modified xsi:type="dcterms:W3CDTF">2026-09-29T06:51:00Z</dcterms:modified>
  <cp:category/>
</cp:coreProperties>
</file>