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Nexus Project Playbook — Day 4</w:t>
      </w:r>
    </w:p>
    <w:p>
      <w:pPr>
        <w:jc w:val="center"/>
      </w:pPr>
      <w:r>
        <w:rPr>
          <w:i/>
          <w:sz w:val="26"/>
        </w:rPr>
        <w:t>Backend Project Folder Structure — What Each Folder Is Meant To Hold</w:t>
      </w:r>
    </w:p>
    <w:p/>
    <w:p>
      <w:r>
        <w:rPr>
          <w:b w:val="0"/>
          <w:i/>
        </w:rPr>
        <w:t>This is a standalone document, kept separate from the earlier Day 1-3 playbook. Topic covered: how to organize a FastAPI + LangGraph backend into folders so any developer can tell, from the folder alone, what kind of code lives there — and how to grow that structure as the project adds features.</w:t>
      </w:r>
    </w:p>
    <w:p>
      <w:r>
        <w:br w:type="page"/>
      </w:r>
    </w:p>
    <w:p>
      <w:pPr>
        <w:pStyle w:val="Heading1"/>
      </w:pPr>
      <w:r>
        <w:t>1. The Core Idea: Layered Architecture</w:t>
      </w:r>
    </w:p>
    <w:p>
      <w:r>
        <w:rPr>
          <w:b w:val="0"/>
          <w:i w:val="0"/>
        </w:rPr>
        <w:t>A request should flow through the app like an assembly line, not sit in one script top to bottom (the way a Jupyter notebook works). Each folder represents one station on that line — one job, done for every feature in the app, not one folder per feature.</w:t>
      </w:r>
    </w:p>
    <w:p>
      <w:pPr>
        <w:ind w:left="432"/>
        <w:shd w:val="clear" w:color="auto" w:fill="F2F2F2"/>
      </w:pPr>
      <w:r>
        <w:rPr>
          <w:rFonts w:ascii="Consolas" w:hAnsi="Consolas"/>
          <w:color w:val="1A1A1A"/>
          <w:sz w:val="19"/>
        </w:rPr>
        <w:t>Request comes in  -&gt;  Router  -&gt;  Service  -&gt;  (LLM layer / DB layer)  -&gt;  Response goes out</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2F5496"/>
          </w:tcPr>
          <w:p>
            <w:r/>
            <w:r>
              <w:rPr>
                <w:b/>
                <w:color w:val="FFFFFF"/>
              </w:rPr>
              <w:t>Layer</w:t>
            </w:r>
          </w:p>
        </w:tc>
        <w:tc>
          <w:tcPr>
            <w:tcW w:type="dxa" w:w="4752"/>
            <w:shd w:val="clear" w:color="auto" w:fill="2F5496"/>
          </w:tcPr>
          <w:p>
            <w:r/>
            <w:r>
              <w:rPr>
                <w:b/>
                <w:color w:val="FFFFFF"/>
              </w:rPr>
              <w:t>Job</w:t>
            </w:r>
          </w:p>
        </w:tc>
        <w:tc>
          <w:tcPr>
            <w:tcW w:type="dxa" w:w="3024"/>
            <w:shd w:val="clear" w:color="auto" w:fill="2F5496"/>
          </w:tcPr>
          <w:p>
            <w:r/>
            <w:r>
              <w:rPr>
                <w:b/>
                <w:color w:val="FFFFFF"/>
              </w:rPr>
              <w:t>Analogy</w:t>
            </w:r>
          </w:p>
        </w:tc>
      </w:tr>
      <w:tr>
        <w:tc>
          <w:tcPr>
            <w:tcW w:type="dxa" w:w="2592"/>
          </w:tcPr>
          <w:p>
            <w:r>
              <w:t>Router (api/)</w:t>
            </w:r>
          </w:p>
        </w:tc>
        <w:tc>
          <w:tcPr>
            <w:tcW w:type="dxa" w:w="4752"/>
          </w:tcPr>
          <w:p>
            <w:r>
              <w:t>Receives the HTTP request, validates its basic shape, calls the right service function, returns the response.</w:t>
            </w:r>
          </w:p>
        </w:tc>
        <w:tc>
          <w:tcPr>
            <w:tcW w:type="dxa" w:w="3024"/>
          </w:tcPr>
          <w:p>
            <w:r>
              <w:t>The receptionist — routes you to the right department, doesn't do the actual work.</w:t>
            </w:r>
          </w:p>
        </w:tc>
      </w:tr>
      <w:tr>
        <w:tc>
          <w:tcPr>
            <w:tcW w:type="dxa" w:w="2592"/>
          </w:tcPr>
          <w:p>
            <w:r>
              <w:t>Service (services/)</w:t>
            </w:r>
          </w:p>
        </w:tc>
        <w:tc>
          <w:tcPr>
            <w:tcW w:type="dxa" w:w="4752"/>
          </w:tcPr>
          <w:p>
            <w:r>
              <w:t>The actual business logic — "what should happen" for this feature.</w:t>
            </w:r>
          </w:p>
        </w:tc>
        <w:tc>
          <w:tcPr>
            <w:tcW w:type="dxa" w:w="3024"/>
          </w:tcPr>
          <w:p>
            <w:r>
              <w:t>The department that does the work.</w:t>
            </w:r>
          </w:p>
        </w:tc>
      </w:tr>
      <w:tr>
        <w:tc>
          <w:tcPr>
            <w:tcW w:type="dxa" w:w="2592"/>
          </w:tcPr>
          <w:p>
            <w:r>
              <w:t>Schema / Model (models/, db/models.py)</w:t>
            </w:r>
          </w:p>
        </w:tc>
        <w:tc>
          <w:tcPr>
            <w:tcW w:type="dxa" w:w="4752"/>
          </w:tcPr>
          <w:p>
            <w:r>
              <w:t>Defines the shape of data going in/out of the API, and the shape of data stored in the database.</w:t>
            </w:r>
          </w:p>
        </w:tc>
        <w:tc>
          <w:tcPr>
            <w:tcW w:type="dxa" w:w="3024"/>
          </w:tcPr>
          <w:p>
            <w:r>
              <w:t>The paperwork format everyone agrees to use.</w:t>
            </w:r>
          </w:p>
        </w:tc>
      </w:tr>
      <w:tr>
        <w:tc>
          <w:tcPr>
            <w:tcW w:type="dxa" w:w="2592"/>
          </w:tcPr>
          <w:p>
            <w:r>
              <w:t>LLM layer (llm/)</w:t>
            </w:r>
          </w:p>
        </w:tc>
        <w:tc>
          <w:tcPr>
            <w:tcW w:type="dxa" w:w="4752"/>
          </w:tcPr>
          <w:p>
            <w:r>
              <w:t>Everything specific to talking to the LLM — prompts, LangGraph flows, tool definitions.</w:t>
            </w:r>
          </w:p>
        </w:tc>
        <w:tc>
          <w:tcPr>
            <w:tcW w:type="dxa" w:w="3024"/>
          </w:tcPr>
          <w:p>
            <w:r>
              <w:t>A specialist team the service calls in for AI-specific work.</w:t>
            </w:r>
          </w:p>
        </w:tc>
      </w:tr>
      <w:tr>
        <w:tc>
          <w:tcPr>
            <w:tcW w:type="dxa" w:w="2592"/>
          </w:tcPr>
          <w:p>
            <w:r>
              <w:t>Core / config (core/)</w:t>
            </w:r>
          </w:p>
        </w:tc>
        <w:tc>
          <w:tcPr>
            <w:tcW w:type="dxa" w:w="4752"/>
          </w:tcPr>
          <w:p>
            <w:r>
              <w:t>Settings, security, shared setup used everywhere.</w:t>
            </w:r>
          </w:p>
        </w:tc>
        <w:tc>
          <w:tcPr>
            <w:tcW w:type="dxa" w:w="3024"/>
          </w:tcPr>
          <w:p>
            <w:r>
              <w:t>Building infrastructure — electricity, security desk.</w:t>
            </w:r>
          </w:p>
        </w:tc>
      </w:tr>
    </w:tbl>
    <w:p/>
    <w:p>
      <w:r>
        <w:rPr>
          <w:b w:val="0"/>
          <w:i w:val="0"/>
        </w:rPr>
        <w:t>The one rule that resolves most "which folder does this go in" confusion: a router file should almost never contain LLM calls or DB queries directly — it only receives the request and delegates to a service.</w:t>
      </w:r>
    </w:p>
    <w:p>
      <w:pPr>
        <w:pStyle w:val="Heading1"/>
      </w:pPr>
      <w:r>
        <w:t>2. Full Folder Structure for Nexus</w:t>
      </w:r>
    </w:p>
    <w:p>
      <w:r>
        <w:rPr>
          <w:b w:val="0"/>
          <w:i w:val="0"/>
        </w:rPr>
        <w:t>One folder per LAYER (horizontal slice across the whole app), not one folder per feature. Each feature (RAG chatbot, NL2SQL chatbot, upload chatbot) gets its own FILE within each layer folder, not its own top-level folder.</w:t>
      </w:r>
    </w:p>
    <w:p>
      <w:pPr>
        <w:ind w:left="432"/>
        <w:shd w:val="clear" w:color="auto" w:fill="F2F2F2"/>
      </w:pPr>
      <w:r>
        <w:rPr>
          <w:rFonts w:ascii="Consolas" w:hAnsi="Consolas"/>
          <w:color w:val="1A1A1A"/>
          <w:sz w:val="19"/>
        </w:rPr>
        <w:t>Nexus/</w:t>
      </w:r>
      <w:r>
        <w:br/>
      </w:r>
      <w:r>
        <w:rPr>
          <w:rFonts w:ascii="Consolas" w:hAnsi="Consolas"/>
          <w:color w:val="1A1A1A"/>
          <w:sz w:val="19"/>
        </w:rPr>
        <w:t>├── frontend/                      # React/Next.js app — separate concern entirely</w:t>
      </w:r>
      <w:r>
        <w:br/>
      </w:r>
      <w:r>
        <w:rPr>
          <w:rFonts w:ascii="Consolas" w:hAnsi="Consolas"/>
          <w:color w:val="1A1A1A"/>
          <w:sz w:val="19"/>
        </w:rPr>
        <w:t>│   └── ...</w:t>
      </w:r>
      <w:r>
        <w:br/>
      </w:r>
      <w:r>
        <w:rPr>
          <w:rFonts w:ascii="Consolas" w:hAnsi="Consolas"/>
          <w:color w:val="1A1A1A"/>
          <w:sz w:val="19"/>
        </w:rPr>
        <w:t>│</w:t>
      </w:r>
      <w:r>
        <w:br/>
      </w:r>
      <w:r>
        <w:rPr>
          <w:rFonts w:ascii="Consolas" w:hAnsi="Consolas"/>
          <w:color w:val="1A1A1A"/>
          <w:sz w:val="19"/>
        </w:rPr>
        <w:t>├── backend/</w:t>
      </w:r>
      <w:r>
        <w:br/>
      </w:r>
      <w:r>
        <w:rPr>
          <w:rFonts w:ascii="Consolas" w:hAnsi="Consolas"/>
          <w:color w:val="1A1A1A"/>
          <w:sz w:val="19"/>
        </w:rPr>
        <w:t>│   ├── main.py                    # FastAPI entrypoint — creates the app, includes routers</w:t>
      </w:r>
      <w:r>
        <w:br/>
      </w:r>
      <w:r>
        <w:rPr>
          <w:rFonts w:ascii="Consolas" w:hAnsi="Consolas"/>
          <w:color w:val="1A1A1A"/>
          <w:sz w:val="19"/>
        </w:rPr>
        <w:t>│   │</w:t>
      </w:r>
      <w:r>
        <w:br/>
      </w:r>
      <w:r>
        <w:rPr>
          <w:rFonts w:ascii="Consolas" w:hAnsi="Consolas"/>
          <w:color w:val="1A1A1A"/>
          <w:sz w:val="19"/>
        </w:rPr>
        <w:t>│   ├── core/                      # Cross-cutting setup, used everywhere</w:t>
      </w:r>
      <w:r>
        <w:br/>
      </w:r>
      <w:r>
        <w:rPr>
          <w:rFonts w:ascii="Consolas" w:hAnsi="Consolas"/>
          <w:color w:val="1A1A1A"/>
          <w:sz w:val="19"/>
        </w:rPr>
        <w:t>│   │   ├── config.py              # .env + config.yaml merge (already built)</w:t>
      </w:r>
      <w:r>
        <w:br/>
      </w:r>
      <w:r>
        <w:rPr>
          <w:rFonts w:ascii="Consolas" w:hAnsi="Consolas"/>
          <w:color w:val="1A1A1A"/>
          <w:sz w:val="19"/>
        </w:rPr>
        <w:t>│   │   ├── security.py            # JWT creation/verification logic</w:t>
      </w:r>
      <w:r>
        <w:br/>
      </w:r>
      <w:r>
        <w:rPr>
          <w:rFonts w:ascii="Consolas" w:hAnsi="Consolas"/>
          <w:color w:val="1A1A1A"/>
          <w:sz w:val="19"/>
        </w:rPr>
        <w:t>│   │   └── logging.py             # Logging setup (later wires to CloudWatch)</w:t>
      </w:r>
      <w:r>
        <w:br/>
      </w:r>
      <w:r>
        <w:rPr>
          <w:rFonts w:ascii="Consolas" w:hAnsi="Consolas"/>
          <w:color w:val="1A1A1A"/>
          <w:sz w:val="19"/>
        </w:rPr>
        <w:t>│   │</w:t>
      </w:r>
      <w:r>
        <w:br/>
      </w:r>
      <w:r>
        <w:rPr>
          <w:rFonts w:ascii="Consolas" w:hAnsi="Consolas"/>
          <w:color w:val="1A1A1A"/>
          <w:sz w:val="19"/>
        </w:rPr>
        <w:t>│   ├── api/                       # ROUTERS — one file per chatbot/feature</w:t>
      </w:r>
      <w:r>
        <w:br/>
      </w:r>
      <w:r>
        <w:rPr>
          <w:rFonts w:ascii="Consolas" w:hAnsi="Consolas"/>
          <w:color w:val="1A1A1A"/>
          <w:sz w:val="19"/>
        </w:rPr>
        <w:t>│   │   ├── deps.py                # Shared dependencies (e.g. "get current user from JWT")</w:t>
      </w:r>
      <w:r>
        <w:br/>
      </w:r>
      <w:r>
        <w:rPr>
          <w:rFonts w:ascii="Consolas" w:hAnsi="Consolas"/>
          <w:color w:val="1A1A1A"/>
          <w:sz w:val="19"/>
        </w:rPr>
        <w:t>│   │   ├── chat_router.py         # Combined RAG-vs-SQL routing endpoint: /chat</w:t>
      </w:r>
      <w:r>
        <w:br/>
      </w:r>
      <w:r>
        <w:rPr>
          <w:rFonts w:ascii="Consolas" w:hAnsi="Consolas"/>
          <w:color w:val="1A1A1A"/>
          <w:sz w:val="19"/>
        </w:rPr>
        <w:t>│   │   ├── upload_router.py       # Endpoints: /upload, /upload/summarize</w:t>
      </w:r>
      <w:r>
        <w:br/>
      </w:r>
      <w:r>
        <w:rPr>
          <w:rFonts w:ascii="Consolas" w:hAnsi="Consolas"/>
          <w:color w:val="1A1A1A"/>
          <w:sz w:val="19"/>
        </w:rPr>
        <w:t>│   │   └── auth_router.py         # Endpoints: /login, /token</w:t>
      </w:r>
      <w:r>
        <w:br/>
      </w:r>
      <w:r>
        <w:rPr>
          <w:rFonts w:ascii="Consolas" w:hAnsi="Consolas"/>
          <w:color w:val="1A1A1A"/>
          <w:sz w:val="19"/>
        </w:rPr>
        <w:t>│   │</w:t>
      </w:r>
      <w:r>
        <w:br/>
      </w:r>
      <w:r>
        <w:rPr>
          <w:rFonts w:ascii="Consolas" w:hAnsi="Consolas"/>
          <w:color w:val="1A1A1A"/>
          <w:sz w:val="19"/>
        </w:rPr>
        <w:t>│   ├── services/                  # BUSINESS LOGIC — one file per feature, called by routers</w:t>
      </w:r>
      <w:r>
        <w:br/>
      </w:r>
      <w:r>
        <w:rPr>
          <w:rFonts w:ascii="Consolas" w:hAnsi="Consolas"/>
          <w:color w:val="1A1A1A"/>
          <w:sz w:val="19"/>
        </w:rPr>
        <w:t>│   │   ├── chat_service.py        # Invokes the compiled LangGraph, returns the answer</w:t>
      </w:r>
      <w:r>
        <w:br/>
      </w:r>
      <w:r>
        <w:rPr>
          <w:rFonts w:ascii="Consolas" w:hAnsi="Consolas"/>
          <w:color w:val="1A1A1A"/>
          <w:sz w:val="19"/>
        </w:rPr>
        <w:t>│   │   ├── upload_service.py      # Parse file -&gt; call LLM action -&gt; return result</w:t>
      </w:r>
      <w:r>
        <w:br/>
      </w:r>
      <w:r>
        <w:rPr>
          <w:rFonts w:ascii="Consolas" w:hAnsi="Consolas"/>
          <w:color w:val="1A1A1A"/>
          <w:sz w:val="19"/>
        </w:rPr>
        <w:t>│   │   └── auth_service.py        # Login logic, token issuing</w:t>
      </w:r>
      <w:r>
        <w:br/>
      </w:r>
      <w:r>
        <w:rPr>
          <w:rFonts w:ascii="Consolas" w:hAnsi="Consolas"/>
          <w:color w:val="1A1A1A"/>
          <w:sz w:val="19"/>
        </w:rPr>
        <w:t>│   │</w:t>
      </w:r>
      <w:r>
        <w:br/>
      </w:r>
      <w:r>
        <w:rPr>
          <w:rFonts w:ascii="Consolas" w:hAnsi="Consolas"/>
          <w:color w:val="1A1A1A"/>
          <w:sz w:val="19"/>
        </w:rPr>
        <w:t>│   ├── llm/                       # Everything LLM/AI-specific lives here</w:t>
      </w:r>
      <w:r>
        <w:br/>
      </w:r>
      <w:r>
        <w:rPr>
          <w:rFonts w:ascii="Consolas" w:hAnsi="Consolas"/>
          <w:color w:val="1A1A1A"/>
          <w:sz w:val="19"/>
        </w:rPr>
        <w:t>│   │   ├── llm_client.py          # One shared LLM instance, built from config</w:t>
      </w:r>
      <w:r>
        <w:br/>
      </w:r>
      <w:r>
        <w:rPr>
          <w:rFonts w:ascii="Consolas" w:hAnsi="Consolas"/>
          <w:color w:val="1A1A1A"/>
          <w:sz w:val="19"/>
        </w:rPr>
        <w:t>│   │   ├── prompts/</w:t>
      </w:r>
      <w:r>
        <w:br/>
      </w:r>
      <w:r>
        <w:rPr>
          <w:rFonts w:ascii="Consolas" w:hAnsi="Consolas"/>
          <w:color w:val="1A1A1A"/>
          <w:sz w:val="19"/>
        </w:rPr>
        <w:t>│   │   │   ├── router_prompts.py  # Classifies: does this need documents or SQL?</w:t>
      </w:r>
      <w:r>
        <w:br/>
      </w:r>
      <w:r>
        <w:rPr>
          <w:rFonts w:ascii="Consolas" w:hAnsi="Consolas"/>
          <w:color w:val="1A1A1A"/>
          <w:sz w:val="19"/>
        </w:rPr>
        <w:t>│   │   │   ├── rag_prompts.py     # Prompt for answering from documents</w:t>
      </w:r>
      <w:r>
        <w:br/>
      </w:r>
      <w:r>
        <w:rPr>
          <w:rFonts w:ascii="Consolas" w:hAnsi="Consolas"/>
          <w:color w:val="1A1A1A"/>
          <w:sz w:val="19"/>
        </w:rPr>
        <w:t>│   │   │   └── sql_prompts.py     # Prompt for answering from database results</w:t>
      </w:r>
      <w:r>
        <w:br/>
      </w:r>
      <w:r>
        <w:rPr>
          <w:rFonts w:ascii="Consolas" w:hAnsi="Consolas"/>
          <w:color w:val="1A1A1A"/>
          <w:sz w:val="19"/>
        </w:rPr>
        <w:t>│   │   ├── tools/                 # One file per tool (never a single growing tools.py)</w:t>
      </w:r>
      <w:r>
        <w:br/>
      </w:r>
      <w:r>
        <w:rPr>
          <w:rFonts w:ascii="Consolas" w:hAnsi="Consolas"/>
          <w:color w:val="1A1A1A"/>
          <w:sz w:val="19"/>
        </w:rPr>
        <w:t>│   │   │   ├── retrieval_tool.py  # Vector store search</w:t>
      </w:r>
      <w:r>
        <w:br/>
      </w:r>
      <w:r>
        <w:rPr>
          <w:rFonts w:ascii="Consolas" w:hAnsi="Consolas"/>
          <w:color w:val="1A1A1A"/>
          <w:sz w:val="19"/>
        </w:rPr>
        <w:t>│   │   │   └── sql_tool.py        # Safe query execution</w:t>
      </w:r>
      <w:r>
        <w:br/>
      </w:r>
      <w:r>
        <w:rPr>
          <w:rFonts w:ascii="Consolas" w:hAnsi="Consolas"/>
          <w:color w:val="1A1A1A"/>
          <w:sz w:val="19"/>
        </w:rPr>
        <w:t>│   │   └── graphs/</w:t>
      </w:r>
      <w:r>
        <w:br/>
      </w:r>
      <w:r>
        <w:rPr>
          <w:rFonts w:ascii="Consolas" w:hAnsi="Consolas"/>
          <w:color w:val="1A1A1A"/>
          <w:sz w:val="19"/>
        </w:rPr>
        <w:t>│   │       └── main_graph.py      # StateGraph: nodes + conditional routing + compile()</w:t>
      </w:r>
      <w:r>
        <w:br/>
      </w:r>
      <w:r>
        <w:rPr>
          <w:rFonts w:ascii="Consolas" w:hAnsi="Consolas"/>
          <w:color w:val="1A1A1A"/>
          <w:sz w:val="19"/>
        </w:rPr>
        <w:t>│   │</w:t>
      </w:r>
      <w:r>
        <w:br/>
      </w:r>
      <w:r>
        <w:rPr>
          <w:rFonts w:ascii="Consolas" w:hAnsi="Consolas"/>
          <w:color w:val="1A1A1A"/>
          <w:sz w:val="19"/>
        </w:rPr>
        <w:t>│   ├── models/                    # Pydantic SCHEMAS — request/response shapes for the API</w:t>
      </w:r>
      <w:r>
        <w:br/>
      </w:r>
      <w:r>
        <w:rPr>
          <w:rFonts w:ascii="Consolas" w:hAnsi="Consolas"/>
          <w:color w:val="1A1A1A"/>
          <w:sz w:val="19"/>
        </w:rPr>
        <w:t>│   │   ├── chat_schemas.py        # e.g. ChatRequest, ChatResponse</w:t>
      </w:r>
      <w:r>
        <w:br/>
      </w:r>
      <w:r>
        <w:rPr>
          <w:rFonts w:ascii="Consolas" w:hAnsi="Consolas"/>
          <w:color w:val="1A1A1A"/>
          <w:sz w:val="19"/>
        </w:rPr>
        <w:t>│   │   └── upload_schemas.py</w:t>
      </w:r>
      <w:r>
        <w:br/>
      </w:r>
      <w:r>
        <w:rPr>
          <w:rFonts w:ascii="Consolas" w:hAnsi="Consolas"/>
          <w:color w:val="1A1A1A"/>
          <w:sz w:val="19"/>
        </w:rPr>
        <w:t>│   │</w:t>
      </w:r>
      <w:r>
        <w:br/>
      </w:r>
      <w:r>
        <w:rPr>
          <w:rFonts w:ascii="Consolas" w:hAnsi="Consolas"/>
          <w:color w:val="1A1A1A"/>
          <w:sz w:val="19"/>
        </w:rPr>
        <w:t>│   ├── db/                        # Database layer</w:t>
      </w:r>
      <w:r>
        <w:br/>
      </w:r>
      <w:r>
        <w:rPr>
          <w:rFonts w:ascii="Consolas" w:hAnsi="Consolas"/>
          <w:color w:val="1A1A1A"/>
          <w:sz w:val="19"/>
        </w:rPr>
        <w:t>│   │   ├── session.py             # DB connection/session setup</w:t>
      </w:r>
      <w:r>
        <w:br/>
      </w:r>
      <w:r>
        <w:rPr>
          <w:rFonts w:ascii="Consolas" w:hAnsi="Consolas"/>
          <w:color w:val="1A1A1A"/>
          <w:sz w:val="19"/>
        </w:rPr>
        <w:t>│   │   ├── models.py              # SQLAlchemy ORM models (actual DB tables)</w:t>
      </w:r>
      <w:r>
        <w:br/>
      </w:r>
      <w:r>
        <w:rPr>
          <w:rFonts w:ascii="Consolas" w:hAnsi="Consolas"/>
          <w:color w:val="1A1A1A"/>
          <w:sz w:val="19"/>
        </w:rPr>
        <w:t>│   │   └── vector_store.py        # Chroma/pgvector setup and helper functions</w:t>
      </w:r>
      <w:r>
        <w:br/>
      </w:r>
      <w:r>
        <w:rPr>
          <w:rFonts w:ascii="Consolas" w:hAnsi="Consolas"/>
          <w:color w:val="1A1A1A"/>
          <w:sz w:val="19"/>
        </w:rPr>
        <w:t>│   │</w:t>
      </w:r>
      <w:r>
        <w:br/>
      </w:r>
      <w:r>
        <w:rPr>
          <w:rFonts w:ascii="Consolas" w:hAnsi="Consolas"/>
          <w:color w:val="1A1A1A"/>
          <w:sz w:val="19"/>
        </w:rPr>
        <w:t>│   ├── middleware/</w:t>
      </w:r>
      <w:r>
        <w:br/>
      </w:r>
      <w:r>
        <w:rPr>
          <w:rFonts w:ascii="Consolas" w:hAnsi="Consolas"/>
          <w:color w:val="1A1A1A"/>
          <w:sz w:val="19"/>
        </w:rPr>
        <w:t>│   │   └── rate_limit.py          # Per-user rate limiting (Week 7)</w:t>
      </w:r>
      <w:r>
        <w:br/>
      </w:r>
      <w:r>
        <w:rPr>
          <w:rFonts w:ascii="Consolas" w:hAnsi="Consolas"/>
          <w:color w:val="1A1A1A"/>
          <w:sz w:val="19"/>
        </w:rPr>
        <w:t>│   │</w:t>
      </w:r>
      <w:r>
        <w:br/>
      </w:r>
      <w:r>
        <w:rPr>
          <w:rFonts w:ascii="Consolas" w:hAnsi="Consolas"/>
          <w:color w:val="1A1A1A"/>
          <w:sz w:val="19"/>
        </w:rPr>
        <w:t>│   ├── config.yaml</w:t>
      </w:r>
      <w:r>
        <w:br/>
      </w:r>
      <w:r>
        <w:rPr>
          <w:rFonts w:ascii="Consolas" w:hAnsi="Consolas"/>
          <w:color w:val="1A1A1A"/>
          <w:sz w:val="19"/>
        </w:rPr>
        <w:t>│   ├── .env</w:t>
      </w:r>
      <w:r>
        <w:br/>
      </w:r>
      <w:r>
        <w:rPr>
          <w:rFonts w:ascii="Consolas" w:hAnsi="Consolas"/>
          <w:color w:val="1A1A1A"/>
          <w:sz w:val="19"/>
        </w:rPr>
        <w:t>│   ├── requirements.txt</w:t>
      </w:r>
      <w:r>
        <w:br/>
      </w:r>
      <w:r>
        <w:rPr>
          <w:rFonts w:ascii="Consolas" w:hAnsi="Consolas"/>
          <w:color w:val="1A1A1A"/>
          <w:sz w:val="19"/>
        </w:rPr>
        <w:t>│   └── Dockerfile</w:t>
      </w:r>
      <w:r>
        <w:br/>
      </w:r>
      <w:r>
        <w:rPr>
          <w:rFonts w:ascii="Consolas" w:hAnsi="Consolas"/>
          <w:color w:val="1A1A1A"/>
          <w:sz w:val="19"/>
        </w:rPr>
        <w:t>│</w:t>
      </w:r>
      <w:r>
        <w:br/>
      </w:r>
      <w:r>
        <w:rPr>
          <w:rFonts w:ascii="Consolas" w:hAnsi="Consolas"/>
          <w:color w:val="1A1A1A"/>
          <w:sz w:val="19"/>
        </w:rPr>
        <w:t>├── tests/</w:t>
      </w:r>
      <w:r>
        <w:br/>
      </w:r>
      <w:r>
        <w:rPr>
          <w:rFonts w:ascii="Consolas" w:hAnsi="Consolas"/>
          <w:color w:val="1A1A1A"/>
          <w:sz w:val="19"/>
        </w:rPr>
        <w:t>│   └── test_chat_service.py</w:t>
      </w:r>
      <w:r>
        <w:br/>
      </w:r>
      <w:r>
        <w:rPr>
          <w:rFonts w:ascii="Consolas" w:hAnsi="Consolas"/>
          <w:color w:val="1A1A1A"/>
          <w:sz w:val="19"/>
        </w:rPr>
        <w:t>│</w:t>
      </w:r>
      <w:r>
        <w:br/>
      </w:r>
      <w:r>
        <w:rPr>
          <w:rFonts w:ascii="Consolas" w:hAnsi="Consolas"/>
          <w:color w:val="1A1A1A"/>
          <w:sz w:val="19"/>
        </w:rPr>
        <w:t>├── .github/workflows/</w:t>
      </w:r>
      <w:r>
        <w:br/>
      </w:r>
      <w:r>
        <w:rPr>
          <w:rFonts w:ascii="Consolas" w:hAnsi="Consolas"/>
          <w:color w:val="1A1A1A"/>
          <w:sz w:val="19"/>
        </w:rPr>
        <w:t>├── docker-compose.yml</w:t>
      </w:r>
      <w:r>
        <w:br/>
      </w:r>
      <w:r>
        <w:rPr>
          <w:rFonts w:ascii="Consolas" w:hAnsi="Consolas"/>
          <w:color w:val="1A1A1A"/>
          <w:sz w:val="19"/>
        </w:rPr>
        <w:t>├── .gitignore</w:t>
      </w:r>
      <w:r>
        <w:br/>
      </w:r>
      <w:r>
        <w:rPr>
          <w:rFonts w:ascii="Consolas" w:hAnsi="Consolas"/>
          <w:color w:val="1A1A1A"/>
          <w:sz w:val="19"/>
        </w:rPr>
        <w:t>└── README.md</w:t>
      </w:r>
    </w:p>
    <w:p>
      <w:pPr>
        <w:pStyle w:val="Heading2"/>
      </w:pPr>
      <w:r>
        <w:t>2.1 A Naming Trap Worth Knowing</w:t>
      </w:r>
    </w:p>
    <w:p>
      <w:r>
        <w:rPr>
          <w:b w:val="0"/>
          <w:i w:val="0"/>
        </w:rPr>
        <w:t>Two different things are both conventionally called "models" in this structure — they are not the same, and mixing them up is a common source of confusion for anyone new to this layout:</w:t>
      </w:r>
    </w:p>
    <w:tbl>
      <w:tblPr>
        <w:tblStyle w:val="TableGrid"/>
        <w:tblW w:type="auto" w:w="0"/>
        <w:jc w:val="center"/>
        <w:tblLook w:firstColumn="1" w:firstRow="1" w:lastColumn="0" w:lastRow="0" w:noHBand="0" w:noVBand="1" w:val="04A0"/>
      </w:tblPr>
      <w:tblGrid>
        <w:gridCol w:w="4320"/>
        <w:gridCol w:w="4320"/>
      </w:tblGrid>
      <w:tr>
        <w:tc>
          <w:tcPr>
            <w:tcW w:type="dxa" w:w="3744"/>
            <w:shd w:val="clear" w:color="auto" w:fill="2F5496"/>
          </w:tcPr>
          <w:p>
            <w:r/>
            <w:r>
              <w:rPr>
                <w:b/>
                <w:color w:val="FFFFFF"/>
              </w:rPr>
              <w:t>"models"</w:t>
            </w:r>
          </w:p>
        </w:tc>
        <w:tc>
          <w:tcPr>
            <w:tcW w:type="dxa" w:w="6624"/>
            <w:shd w:val="clear" w:color="auto" w:fill="2F5496"/>
          </w:tcPr>
          <w:p>
            <w:r/>
            <w:r>
              <w:rPr>
                <w:b/>
                <w:color w:val="FFFFFF"/>
              </w:rPr>
              <w:t>What it actually defines</w:t>
            </w:r>
          </w:p>
        </w:tc>
      </w:tr>
      <w:tr>
        <w:tc>
          <w:tcPr>
            <w:tcW w:type="dxa" w:w="3744"/>
          </w:tcPr>
          <w:p>
            <w:r>
              <w:t>models/ (Pydantic schemas)</w:t>
            </w:r>
          </w:p>
        </w:tc>
        <w:tc>
          <w:tcPr>
            <w:tcW w:type="dxa" w:w="6624"/>
          </w:tcPr>
          <w:p>
            <w:r>
              <w:t>What JSON a request/response looks like over the API, e.g. {"question": "...", "top_k": 5}.</w:t>
            </w:r>
          </w:p>
        </w:tc>
      </w:tr>
      <w:tr>
        <w:tc>
          <w:tcPr>
            <w:tcW w:type="dxa" w:w="3744"/>
          </w:tcPr>
          <w:p>
            <w:r>
              <w:t>db/models.py (ORM models)</w:t>
            </w:r>
          </w:p>
        </w:tc>
        <w:tc>
          <w:tcPr>
            <w:tcW w:type="dxa" w:w="6624"/>
          </w:tcPr>
          <w:p>
            <w:r>
              <w:t>What a database table looks like, e.g. the Feedback table with columns id, question, answer, rating.</w:t>
            </w:r>
          </w:p>
        </w:tc>
      </w:tr>
    </w:tbl>
    <w:p/>
    <w:p>
      <w:r>
        <w:rPr>
          <w:b w:val="0"/>
          <w:i w:val="0"/>
        </w:rPr>
        <w:t>Some teams rename the first one to schemas/ specifically to avoid this collision. Either name is fine — just be consistent within one project.</w:t>
      </w:r>
    </w:p>
    <w:p>
      <w:pPr>
        <w:pStyle w:val="Heading1"/>
      </w:pPr>
      <w:r>
        <w:t>3. Worked Example: A Question That Could Need Documents OR a Database</w:t>
      </w:r>
    </w:p>
    <w:p>
      <w:r>
        <w:rPr>
          <w:b w:val="0"/>
          <w:i w:val="0"/>
        </w:rPr>
        <w:t>Scenario: a user asks a question. An LLM-based router node inside a LangGraph decides whether it needs the document knowledge base (RAG) or the SQL database (NL2SQL), then routes to the right path and returns an answer.</w:t>
      </w:r>
    </w:p>
    <w:p>
      <w:pPr>
        <w:ind w:left="432"/>
        <w:shd w:val="clear" w:color="auto" w:fill="F2F2F2"/>
      </w:pPr>
      <w:r>
        <w:rPr>
          <w:rFonts w:ascii="Consolas" w:hAnsi="Consolas"/>
          <w:color w:val="1A1A1A"/>
          <w:sz w:val="19"/>
        </w:rPr>
        <w:t>POST /chat  -&gt;  api/chat_router.py  -&gt;  services/chat_service.py  -&gt;  llm/graphs/main_graph.py</w:t>
      </w:r>
      <w:r>
        <w:br/>
      </w:r>
      <w:r>
        <w:rPr>
          <w:rFonts w:ascii="Consolas" w:hAnsi="Consolas"/>
          <w:color w:val="1A1A1A"/>
          <w:sz w:val="19"/>
        </w:rPr>
        <w:t xml:space="preserve">                                                                          |</w:t>
      </w:r>
      <w:r>
        <w:br/>
      </w:r>
      <w:r>
        <w:rPr>
          <w:rFonts w:ascii="Consolas" w:hAnsi="Consolas"/>
          <w:color w:val="1A1A1A"/>
          <w:sz w:val="19"/>
        </w:rPr>
        <w:t xml:space="preserve">                                                  classify_intent node runs</w:t>
      </w:r>
      <w:r>
        <w:br/>
      </w:r>
      <w:r>
        <w:rPr>
          <w:rFonts w:ascii="Consolas" w:hAnsi="Consolas"/>
          <w:color w:val="1A1A1A"/>
          <w:sz w:val="19"/>
        </w:rPr>
        <w:t xml:space="preserve">                                                  (uses llm_client + router_prompts)</w:t>
      </w:r>
      <w:r>
        <w:br/>
      </w:r>
      <w:r>
        <w:rPr>
          <w:rFonts w:ascii="Consolas" w:hAnsi="Consolas"/>
          <w:color w:val="1A1A1A"/>
          <w:sz w:val="19"/>
        </w:rPr>
        <w:t xml:space="preserve">                                                                          |</w:t>
      </w:r>
      <w:r>
        <w:br/>
      </w:r>
      <w:r>
        <w:rPr>
          <w:rFonts w:ascii="Consolas" w:hAnsi="Consolas"/>
          <w:color w:val="1A1A1A"/>
          <w:sz w:val="19"/>
        </w:rPr>
        <w:t xml:space="preserve">                                            +--------------------+--------------------+</w:t>
      </w:r>
      <w:r>
        <w:br/>
      </w:r>
      <w:r>
        <w:rPr>
          <w:rFonts w:ascii="Consolas" w:hAnsi="Consolas"/>
          <w:color w:val="1A1A1A"/>
          <w:sz w:val="19"/>
        </w:rPr>
        <w:t xml:space="preserve">                                        "rag" path                            "sql" path</w:t>
      </w:r>
      <w:r>
        <w:br/>
      </w:r>
      <w:r>
        <w:rPr>
          <w:rFonts w:ascii="Consolas" w:hAnsi="Consolas"/>
          <w:color w:val="1A1A1A"/>
          <w:sz w:val="19"/>
        </w:rPr>
        <w:t xml:space="preserve">                                    answer_from_docs node                answer_from_sql node</w:t>
      </w:r>
      <w:r>
        <w:br/>
      </w:r>
      <w:r>
        <w:rPr>
          <w:rFonts w:ascii="Consolas" w:hAnsi="Consolas"/>
          <w:color w:val="1A1A1A"/>
          <w:sz w:val="19"/>
        </w:rPr>
        <w:t xml:space="preserve">                               (retrieval_tool + rag_prompts)         (sql_tool + sql_prompts)</w:t>
      </w:r>
      <w:r>
        <w:br/>
      </w:r>
      <w:r>
        <w:rPr>
          <w:rFonts w:ascii="Consolas" w:hAnsi="Consolas"/>
          <w:color w:val="1A1A1A"/>
          <w:sz w:val="19"/>
        </w:rPr>
        <w:t xml:space="preserve">                                            +--------------------+--------------------+</w:t>
      </w:r>
      <w:r>
        <w:br/>
      </w:r>
      <w:r>
        <w:rPr>
          <w:rFonts w:ascii="Consolas" w:hAnsi="Consolas"/>
          <w:color w:val="1A1A1A"/>
          <w:sz w:val="19"/>
        </w:rPr>
        <w:t xml:space="preserve">                                                                          |</w:t>
      </w:r>
      <w:r>
        <w:br/>
      </w:r>
      <w:r>
        <w:rPr>
          <w:rFonts w:ascii="Consolas" w:hAnsi="Consolas"/>
          <w:color w:val="1A1A1A"/>
          <w:sz w:val="19"/>
        </w:rPr>
        <w:t xml:space="preserve">                                                   final state returned to chat_service</w:t>
      </w:r>
      <w:r>
        <w:br/>
      </w:r>
      <w:r>
        <w:rPr>
          <w:rFonts w:ascii="Consolas" w:hAnsi="Consolas"/>
          <w:color w:val="1A1A1A"/>
          <w:sz w:val="19"/>
        </w:rPr>
        <w:t xml:space="preserve">                                                                          |</w:t>
      </w:r>
      <w:r>
        <w:br/>
      </w:r>
      <w:r>
        <w:rPr>
          <w:rFonts w:ascii="Consolas" w:hAnsi="Consolas"/>
          <w:color w:val="1A1A1A"/>
          <w:sz w:val="19"/>
        </w:rPr>
        <w:t xml:space="preserve">                                                    chat_router returns ChatResponse</w:t>
      </w:r>
    </w:p>
    <w:p>
      <w:pPr>
        <w:pStyle w:val="Heading2"/>
      </w:pPr>
      <w:r>
        <w:t>3.1 Code for Each File, in the Order a Request Touches Them</w:t>
      </w:r>
    </w:p>
    <w:p>
      <w:r>
        <w:rPr>
          <w:b/>
          <w:i w:val="0"/>
        </w:rPr>
        <w:t>models/chat_schemas.py</w:t>
      </w:r>
    </w:p>
    <w:p>
      <w:pPr>
        <w:ind w:left="432"/>
        <w:shd w:val="clear" w:color="auto" w:fill="F2F2F2"/>
      </w:pPr>
      <w:r>
        <w:rPr>
          <w:rFonts w:ascii="Consolas" w:hAnsi="Consolas"/>
          <w:color w:val="1A1A1A"/>
          <w:sz w:val="19"/>
        </w:rPr>
        <w:t>from pydantic import BaseModel</w:t>
      </w:r>
      <w:r>
        <w:br/>
      </w:r>
      <w:r>
        <w:rPr>
          <w:rFonts w:ascii="Consolas" w:hAnsi="Consolas"/>
          <w:color w:val="1A1A1A"/>
          <w:sz w:val="19"/>
        </w:rPr>
      </w:r>
      <w:r>
        <w:br/>
      </w:r>
      <w:r>
        <w:rPr>
          <w:rFonts w:ascii="Consolas" w:hAnsi="Consolas"/>
          <w:color w:val="1A1A1A"/>
          <w:sz w:val="19"/>
        </w:rPr>
        <w:t>class ChatRequest(BaseModel):</w:t>
      </w:r>
      <w:r>
        <w:br/>
      </w:r>
      <w:r>
        <w:rPr>
          <w:rFonts w:ascii="Consolas" w:hAnsi="Consolas"/>
          <w:color w:val="1A1A1A"/>
          <w:sz w:val="19"/>
        </w:rPr>
        <w:t xml:space="preserve">    question: str</w:t>
      </w:r>
      <w:r>
        <w:br/>
      </w:r>
      <w:r>
        <w:rPr>
          <w:rFonts w:ascii="Consolas" w:hAnsi="Consolas"/>
          <w:color w:val="1A1A1A"/>
          <w:sz w:val="19"/>
        </w:rPr>
      </w:r>
      <w:r>
        <w:br/>
      </w:r>
      <w:r>
        <w:rPr>
          <w:rFonts w:ascii="Consolas" w:hAnsi="Consolas"/>
          <w:color w:val="1A1A1A"/>
          <w:sz w:val="19"/>
        </w:rPr>
        <w:t>class ChatResponse(BaseModel):</w:t>
      </w:r>
      <w:r>
        <w:br/>
      </w:r>
      <w:r>
        <w:rPr>
          <w:rFonts w:ascii="Consolas" w:hAnsi="Consolas"/>
          <w:color w:val="1A1A1A"/>
          <w:sz w:val="19"/>
        </w:rPr>
        <w:t xml:space="preserve">    answer: str</w:t>
      </w:r>
      <w:r>
        <w:br/>
      </w:r>
      <w:r>
        <w:rPr>
          <w:rFonts w:ascii="Consolas" w:hAnsi="Consolas"/>
          <w:color w:val="1A1A1A"/>
          <w:sz w:val="19"/>
        </w:rPr>
        <w:t xml:space="preserve">    source: str   # "rag" or "sql" — useful for debugging/UI display</w:t>
      </w:r>
    </w:p>
    <w:p>
      <w:r>
        <w:rPr>
          <w:b/>
          <w:i w:val="0"/>
        </w:rPr>
        <w:t>llm/llm_client.py</w:t>
      </w:r>
    </w:p>
    <w:p>
      <w:pPr>
        <w:ind w:left="432"/>
        <w:shd w:val="clear" w:color="auto" w:fill="F2F2F2"/>
      </w:pPr>
      <w:r>
        <w:rPr>
          <w:rFonts w:ascii="Consolas" w:hAnsi="Consolas"/>
          <w:color w:val="1A1A1A"/>
          <w:sz w:val="19"/>
        </w:rPr>
        <w:t>from langchain_google_genai import ChatGoogleGenerativeAI</w:t>
      </w:r>
      <w:r>
        <w:br/>
      </w:r>
      <w:r>
        <w:rPr>
          <w:rFonts w:ascii="Consolas" w:hAnsi="Consolas"/>
          <w:color w:val="1A1A1A"/>
          <w:sz w:val="19"/>
        </w:rPr>
        <w:t>from core.config import GOOGLE_API_KEY, GEMINI_MODEL, TEMPERATURE</w:t>
      </w:r>
      <w:r>
        <w:br/>
      </w:r>
      <w:r>
        <w:rPr>
          <w:rFonts w:ascii="Consolas" w:hAnsi="Consolas"/>
          <w:color w:val="1A1A1A"/>
          <w:sz w:val="19"/>
        </w:rPr>
      </w:r>
      <w:r>
        <w:br/>
      </w:r>
      <w:r>
        <w:rPr>
          <w:rFonts w:ascii="Consolas" w:hAnsi="Consolas"/>
          <w:color w:val="1A1A1A"/>
          <w:sz w:val="19"/>
        </w:rPr>
        <w:t>llm = ChatGoogleGenerativeAI(</w:t>
      </w:r>
      <w:r>
        <w:br/>
      </w:r>
      <w:r>
        <w:rPr>
          <w:rFonts w:ascii="Consolas" w:hAnsi="Consolas"/>
          <w:color w:val="1A1A1A"/>
          <w:sz w:val="19"/>
        </w:rPr>
        <w:t xml:space="preserve">    model=GEMINI_MODEL,</w:t>
      </w:r>
      <w:r>
        <w:br/>
      </w:r>
      <w:r>
        <w:rPr>
          <w:rFonts w:ascii="Consolas" w:hAnsi="Consolas"/>
          <w:color w:val="1A1A1A"/>
          <w:sz w:val="19"/>
        </w:rPr>
        <w:t xml:space="preserve">    google_api_key=GOOGLE_API_KEY,</w:t>
      </w:r>
      <w:r>
        <w:br/>
      </w:r>
      <w:r>
        <w:rPr>
          <w:rFonts w:ascii="Consolas" w:hAnsi="Consolas"/>
          <w:color w:val="1A1A1A"/>
          <w:sz w:val="19"/>
        </w:rPr>
        <w:t xml:space="preserve">    temperature=TEMPERATURE,</w:t>
      </w:r>
      <w:r>
        <w:br/>
      </w:r>
      <w:r>
        <w:rPr>
          <w:rFonts w:ascii="Consolas" w:hAnsi="Consolas"/>
          <w:color w:val="1A1A1A"/>
          <w:sz w:val="19"/>
        </w:rPr>
        <w:t>)</w:t>
      </w:r>
    </w:p>
    <w:p>
      <w:r>
        <w:rPr>
          <w:b/>
          <w:i w:val="0"/>
        </w:rPr>
        <w:t>llm/prompts/router_prompts.py</w:t>
      </w:r>
    </w:p>
    <w:p>
      <w:pPr>
        <w:ind w:left="432"/>
        <w:shd w:val="clear" w:color="auto" w:fill="F2F2F2"/>
      </w:pPr>
      <w:r>
        <w:rPr>
          <w:rFonts w:ascii="Consolas" w:hAnsi="Consolas"/>
          <w:color w:val="1A1A1A"/>
          <w:sz w:val="19"/>
        </w:rPr>
        <w:t>from langchain_core.prompts import ChatPromptTemplate</w:t>
      </w:r>
      <w:r>
        <w:br/>
      </w:r>
      <w:r>
        <w:rPr>
          <w:rFonts w:ascii="Consolas" w:hAnsi="Consolas"/>
          <w:color w:val="1A1A1A"/>
          <w:sz w:val="19"/>
        </w:rPr>
      </w:r>
      <w:r>
        <w:br/>
      </w:r>
      <w:r>
        <w:rPr>
          <w:rFonts w:ascii="Consolas" w:hAnsi="Consolas"/>
          <w:color w:val="1A1A1A"/>
          <w:sz w:val="19"/>
        </w:rPr>
        <w:t>ROUTER_PROMPT = ChatPromptTemplate.from_template(</w:t>
      </w:r>
      <w:r>
        <w:br/>
      </w:r>
      <w:r>
        <w:rPr>
          <w:rFonts w:ascii="Consolas" w:hAnsi="Consolas"/>
          <w:color w:val="1A1A1A"/>
          <w:sz w:val="19"/>
        </w:rPr>
        <w:t xml:space="preserve">    "You are a routing classifier. Given the user's question, decide whether it should be "</w:t>
      </w:r>
      <w:r>
        <w:br/>
      </w:r>
      <w:r>
        <w:rPr>
          <w:rFonts w:ascii="Consolas" w:hAnsi="Consolas"/>
          <w:color w:val="1A1A1A"/>
          <w:sz w:val="19"/>
        </w:rPr>
        <w:t xml:space="preserve">    "answered using DOCUMENTS (a knowledge base) or a SQL DATABASE.\n\n"</w:t>
      </w:r>
      <w:r>
        <w:br/>
      </w:r>
      <w:r>
        <w:rPr>
          <w:rFonts w:ascii="Consolas" w:hAnsi="Consolas"/>
          <w:color w:val="1A1A1A"/>
          <w:sz w:val="19"/>
        </w:rPr>
        <w:t xml:space="preserve">    "Question: {question}\n\n"</w:t>
      </w:r>
      <w:r>
        <w:br/>
      </w:r>
      <w:r>
        <w:rPr>
          <w:rFonts w:ascii="Consolas" w:hAnsi="Consolas"/>
          <w:color w:val="1A1A1A"/>
          <w:sz w:val="19"/>
        </w:rPr>
        <w:t xml:space="preserve">    "Respond with exactly one word: 'rag' or 'sql'."</w:t>
      </w:r>
      <w:r>
        <w:br/>
      </w:r>
      <w:r>
        <w:rPr>
          <w:rFonts w:ascii="Consolas" w:hAnsi="Consolas"/>
          <w:color w:val="1A1A1A"/>
          <w:sz w:val="19"/>
        </w:rPr>
        <w:t>)</w:t>
      </w:r>
    </w:p>
    <w:p>
      <w:r>
        <w:rPr>
          <w:b/>
          <w:i w:val="0"/>
        </w:rPr>
        <w:t>llm/prompts/rag_prompts.py</w:t>
      </w:r>
    </w:p>
    <w:p>
      <w:pPr>
        <w:ind w:left="432"/>
        <w:shd w:val="clear" w:color="auto" w:fill="F2F2F2"/>
      </w:pPr>
      <w:r>
        <w:rPr>
          <w:rFonts w:ascii="Consolas" w:hAnsi="Consolas"/>
          <w:color w:val="1A1A1A"/>
          <w:sz w:val="19"/>
        </w:rPr>
        <w:t>from langchain_core.prompts import ChatPromptTemplate</w:t>
      </w:r>
      <w:r>
        <w:br/>
      </w:r>
      <w:r>
        <w:rPr>
          <w:rFonts w:ascii="Consolas" w:hAnsi="Consolas"/>
          <w:color w:val="1A1A1A"/>
          <w:sz w:val="19"/>
        </w:rPr>
      </w:r>
      <w:r>
        <w:br/>
      </w:r>
      <w:r>
        <w:rPr>
          <w:rFonts w:ascii="Consolas" w:hAnsi="Consolas"/>
          <w:color w:val="1A1A1A"/>
          <w:sz w:val="19"/>
        </w:rPr>
        <w:t>RAG_PROMPT = ChatPromptTemplate.from_template(</w:t>
      </w:r>
      <w:r>
        <w:br/>
      </w:r>
      <w:r>
        <w:rPr>
          <w:rFonts w:ascii="Consolas" w:hAnsi="Consolas"/>
          <w:color w:val="1A1A1A"/>
          <w:sz w:val="19"/>
        </w:rPr>
        <w:t xml:space="preserve">    "Answer the question using only the provided context.\n\n"</w:t>
      </w:r>
      <w:r>
        <w:br/>
      </w:r>
      <w:r>
        <w:rPr>
          <w:rFonts w:ascii="Consolas" w:hAnsi="Consolas"/>
          <w:color w:val="1A1A1A"/>
          <w:sz w:val="19"/>
        </w:rPr>
        <w:t xml:space="preserve">    "Context: {context}\n\n"</w:t>
      </w:r>
      <w:r>
        <w:br/>
      </w:r>
      <w:r>
        <w:rPr>
          <w:rFonts w:ascii="Consolas" w:hAnsi="Consolas"/>
          <w:color w:val="1A1A1A"/>
          <w:sz w:val="19"/>
        </w:rPr>
        <w:t xml:space="preserve">    "Question: {question}"</w:t>
      </w:r>
      <w:r>
        <w:br/>
      </w:r>
      <w:r>
        <w:rPr>
          <w:rFonts w:ascii="Consolas" w:hAnsi="Consolas"/>
          <w:color w:val="1A1A1A"/>
          <w:sz w:val="19"/>
        </w:rPr>
        <w:t>)</w:t>
      </w:r>
    </w:p>
    <w:p>
      <w:r>
        <w:rPr>
          <w:b/>
          <w:i w:val="0"/>
        </w:rPr>
        <w:t>llm/prompts/sql_prompts.py</w:t>
      </w:r>
    </w:p>
    <w:p>
      <w:pPr>
        <w:ind w:left="432"/>
        <w:shd w:val="clear" w:color="auto" w:fill="F2F2F2"/>
      </w:pPr>
      <w:r>
        <w:rPr>
          <w:rFonts w:ascii="Consolas" w:hAnsi="Consolas"/>
          <w:color w:val="1A1A1A"/>
          <w:sz w:val="19"/>
        </w:rPr>
        <w:t>from langchain_core.prompts import ChatPromptTemplate</w:t>
      </w:r>
      <w:r>
        <w:br/>
      </w:r>
      <w:r>
        <w:rPr>
          <w:rFonts w:ascii="Consolas" w:hAnsi="Consolas"/>
          <w:color w:val="1A1A1A"/>
          <w:sz w:val="19"/>
        </w:rPr>
      </w:r>
      <w:r>
        <w:br/>
      </w:r>
      <w:r>
        <w:rPr>
          <w:rFonts w:ascii="Consolas" w:hAnsi="Consolas"/>
          <w:color w:val="1A1A1A"/>
          <w:sz w:val="19"/>
        </w:rPr>
        <w:t>SQL_PROMPT = ChatPromptTemplate.from_template(</w:t>
      </w:r>
      <w:r>
        <w:br/>
      </w:r>
      <w:r>
        <w:rPr>
          <w:rFonts w:ascii="Consolas" w:hAnsi="Consolas"/>
          <w:color w:val="1A1A1A"/>
          <w:sz w:val="19"/>
        </w:rPr>
        <w:t xml:space="preserve">    "Given this data retrieved from the database, answer the user's question in plain language.\n\n"</w:t>
      </w:r>
      <w:r>
        <w:br/>
      </w:r>
      <w:r>
        <w:rPr>
          <w:rFonts w:ascii="Consolas" w:hAnsi="Consolas"/>
          <w:color w:val="1A1A1A"/>
          <w:sz w:val="19"/>
        </w:rPr>
        <w:t xml:space="preserve">    "Data: {data}\n\n"</w:t>
      </w:r>
      <w:r>
        <w:br/>
      </w:r>
      <w:r>
        <w:rPr>
          <w:rFonts w:ascii="Consolas" w:hAnsi="Consolas"/>
          <w:color w:val="1A1A1A"/>
          <w:sz w:val="19"/>
        </w:rPr>
        <w:t xml:space="preserve">    "Question: {question}"</w:t>
      </w:r>
      <w:r>
        <w:br/>
      </w:r>
      <w:r>
        <w:rPr>
          <w:rFonts w:ascii="Consolas" w:hAnsi="Consolas"/>
          <w:color w:val="1A1A1A"/>
          <w:sz w:val="19"/>
        </w:rPr>
        <w:t>)</w:t>
      </w:r>
    </w:p>
    <w:p>
      <w:r>
        <w:rPr>
          <w:b/>
          <w:i w:val="0"/>
        </w:rPr>
        <w:t>llm/tools/retrieval_tool.py</w:t>
      </w:r>
    </w:p>
    <w:p>
      <w:pPr>
        <w:ind w:left="432"/>
        <w:shd w:val="clear" w:color="auto" w:fill="F2F2F2"/>
      </w:pPr>
      <w:r>
        <w:rPr>
          <w:rFonts w:ascii="Consolas" w:hAnsi="Consolas"/>
          <w:color w:val="1A1A1A"/>
          <w:sz w:val="19"/>
        </w:rPr>
        <w:t>def retrieve_documents(question: str) -&gt; str:</w:t>
      </w:r>
      <w:r>
        <w:br/>
      </w:r>
      <w:r>
        <w:rPr>
          <w:rFonts w:ascii="Consolas" w:hAnsi="Consolas"/>
          <w:color w:val="1A1A1A"/>
          <w:sz w:val="19"/>
        </w:rPr>
        <w:t xml:space="preserve">    # Placeholder until the vector store (Chroma/pgvector) is built in Week 3.</w:t>
      </w:r>
      <w:r>
        <w:br/>
      </w:r>
      <w:r>
        <w:rPr>
          <w:rFonts w:ascii="Consolas" w:hAnsi="Consolas"/>
          <w:color w:val="1A1A1A"/>
          <w:sz w:val="19"/>
        </w:rPr>
        <w:t xml:space="preserve">    # Later: embed `question`, run similarity search, return the matched chunks.</w:t>
      </w:r>
      <w:r>
        <w:br/>
      </w:r>
      <w:r>
        <w:rPr>
          <w:rFonts w:ascii="Consolas" w:hAnsi="Consolas"/>
          <w:color w:val="1A1A1A"/>
          <w:sz w:val="19"/>
        </w:rPr>
        <w:t xml:space="preserve">    return f"[stub context for: {question}]"</w:t>
      </w:r>
    </w:p>
    <w:p>
      <w:r>
        <w:rPr>
          <w:b/>
          <w:i w:val="0"/>
        </w:rPr>
        <w:t>llm/tools/sql_tool.py</w:t>
      </w:r>
    </w:p>
    <w:p>
      <w:pPr>
        <w:ind w:left="432"/>
        <w:shd w:val="clear" w:color="auto" w:fill="F2F2F2"/>
      </w:pPr>
      <w:r>
        <w:rPr>
          <w:rFonts w:ascii="Consolas" w:hAnsi="Consolas"/>
          <w:color w:val="1A1A1A"/>
          <w:sz w:val="19"/>
        </w:rPr>
        <w:t>def run_sql_query(question: str) -&gt; str:</w:t>
      </w:r>
      <w:r>
        <w:br/>
      </w:r>
      <w:r>
        <w:rPr>
          <w:rFonts w:ascii="Consolas" w:hAnsi="Consolas"/>
          <w:color w:val="1A1A1A"/>
          <w:sz w:val="19"/>
        </w:rPr>
        <w:t xml:space="preserve">    # Placeholder until the NL2SQL pipeline (with safety checks) is built in Week 6.</w:t>
      </w:r>
      <w:r>
        <w:br/>
      </w:r>
      <w:r>
        <w:rPr>
          <w:rFonts w:ascii="Consolas" w:hAnsi="Consolas"/>
          <w:color w:val="1A1A1A"/>
          <w:sz w:val="19"/>
        </w:rPr>
        <w:t xml:space="preserve">    # Later: generate SQL from `question`, validate it, execute against a read-only DB user.</w:t>
      </w:r>
      <w:r>
        <w:br/>
      </w:r>
      <w:r>
        <w:rPr>
          <w:rFonts w:ascii="Consolas" w:hAnsi="Consolas"/>
          <w:color w:val="1A1A1A"/>
          <w:sz w:val="19"/>
        </w:rPr>
        <w:t xml:space="preserve">    return f"[stub data for: {question}]"</w:t>
      </w:r>
    </w:p>
    <w:p>
      <w:r>
        <w:rPr>
          <w:b/>
          <w:i w:val="0"/>
        </w:rPr>
        <w:t>llm/graphs/main_graph.py</w:t>
      </w:r>
    </w:p>
    <w:p>
      <w:pPr>
        <w:ind w:left="432"/>
        <w:shd w:val="clear" w:color="auto" w:fill="F2F2F2"/>
      </w:pPr>
      <w:r>
        <w:rPr>
          <w:rFonts w:ascii="Consolas" w:hAnsi="Consolas"/>
          <w:color w:val="1A1A1A"/>
          <w:sz w:val="19"/>
        </w:rPr>
        <w:t>from typing import TypedDict</w:t>
      </w:r>
      <w:r>
        <w:br/>
      </w:r>
      <w:r>
        <w:rPr>
          <w:rFonts w:ascii="Consolas" w:hAnsi="Consolas"/>
          <w:color w:val="1A1A1A"/>
          <w:sz w:val="19"/>
        </w:rPr>
        <w:t>from langgraph.graph import StateGraph, END</w:t>
      </w:r>
      <w:r>
        <w:br/>
      </w:r>
      <w:r>
        <w:rPr>
          <w:rFonts w:ascii="Consolas" w:hAnsi="Consolas"/>
          <w:color w:val="1A1A1A"/>
          <w:sz w:val="19"/>
        </w:rPr>
        <w:t>from llm.llm_client import llm</w:t>
      </w:r>
      <w:r>
        <w:br/>
      </w:r>
      <w:r>
        <w:rPr>
          <w:rFonts w:ascii="Consolas" w:hAnsi="Consolas"/>
          <w:color w:val="1A1A1A"/>
          <w:sz w:val="19"/>
        </w:rPr>
        <w:t>from llm.prompts.router_prompts import ROUTER_PROMPT</w:t>
      </w:r>
      <w:r>
        <w:br/>
      </w:r>
      <w:r>
        <w:rPr>
          <w:rFonts w:ascii="Consolas" w:hAnsi="Consolas"/>
          <w:color w:val="1A1A1A"/>
          <w:sz w:val="19"/>
        </w:rPr>
        <w:t>from llm.prompts.rag_prompts import RAG_PROMPT</w:t>
      </w:r>
      <w:r>
        <w:br/>
      </w:r>
      <w:r>
        <w:rPr>
          <w:rFonts w:ascii="Consolas" w:hAnsi="Consolas"/>
          <w:color w:val="1A1A1A"/>
          <w:sz w:val="19"/>
        </w:rPr>
        <w:t>from llm.prompts.sql_prompts import SQL_PROMPT</w:t>
      </w:r>
      <w:r>
        <w:br/>
      </w:r>
      <w:r>
        <w:rPr>
          <w:rFonts w:ascii="Consolas" w:hAnsi="Consolas"/>
          <w:color w:val="1A1A1A"/>
          <w:sz w:val="19"/>
        </w:rPr>
        <w:t>from llm.tools.retrieval_tool import retrieve_documents</w:t>
      </w:r>
      <w:r>
        <w:br/>
      </w:r>
      <w:r>
        <w:rPr>
          <w:rFonts w:ascii="Consolas" w:hAnsi="Consolas"/>
          <w:color w:val="1A1A1A"/>
          <w:sz w:val="19"/>
        </w:rPr>
        <w:t>from llm.tools.sql_tool import run_sql_query</w:t>
      </w:r>
      <w:r>
        <w:br/>
      </w:r>
      <w:r>
        <w:rPr>
          <w:rFonts w:ascii="Consolas" w:hAnsi="Consolas"/>
          <w:color w:val="1A1A1A"/>
          <w:sz w:val="19"/>
        </w:rPr>
      </w:r>
      <w:r>
        <w:br/>
      </w:r>
      <w:r>
        <w:rPr>
          <w:rFonts w:ascii="Consolas" w:hAnsi="Consolas"/>
          <w:color w:val="1A1A1A"/>
          <w:sz w:val="19"/>
        </w:rPr>
      </w:r>
      <w:r>
        <w:br/>
      </w:r>
      <w:r>
        <w:rPr>
          <w:rFonts w:ascii="Consolas" w:hAnsi="Consolas"/>
          <w:color w:val="1A1A1A"/>
          <w:sz w:val="19"/>
        </w:rPr>
        <w:t>class ChatState(TypedDict):</w:t>
      </w:r>
      <w:r>
        <w:br/>
      </w:r>
      <w:r>
        <w:rPr>
          <w:rFonts w:ascii="Consolas" w:hAnsi="Consolas"/>
          <w:color w:val="1A1A1A"/>
          <w:sz w:val="19"/>
        </w:rPr>
        <w:t xml:space="preserve">    question: str</w:t>
      </w:r>
      <w:r>
        <w:br/>
      </w:r>
      <w:r>
        <w:rPr>
          <w:rFonts w:ascii="Consolas" w:hAnsi="Consolas"/>
          <w:color w:val="1A1A1A"/>
          <w:sz w:val="19"/>
        </w:rPr>
        <w:t xml:space="preserve">    route: str</w:t>
      </w:r>
      <w:r>
        <w:br/>
      </w:r>
      <w:r>
        <w:rPr>
          <w:rFonts w:ascii="Consolas" w:hAnsi="Consolas"/>
          <w:color w:val="1A1A1A"/>
          <w:sz w:val="19"/>
        </w:rPr>
        <w:t xml:space="preserve">    answer: str</w:t>
      </w:r>
      <w:r>
        <w:br/>
      </w:r>
      <w:r>
        <w:rPr>
          <w:rFonts w:ascii="Consolas" w:hAnsi="Consolas"/>
          <w:color w:val="1A1A1A"/>
          <w:sz w:val="19"/>
        </w:rPr>
      </w:r>
      <w:r>
        <w:br/>
      </w:r>
      <w:r>
        <w:rPr>
          <w:rFonts w:ascii="Consolas" w:hAnsi="Consolas"/>
          <w:color w:val="1A1A1A"/>
          <w:sz w:val="19"/>
        </w:rPr>
      </w:r>
      <w:r>
        <w:br/>
      </w:r>
      <w:r>
        <w:rPr>
          <w:rFonts w:ascii="Consolas" w:hAnsi="Consolas"/>
          <w:color w:val="1A1A1A"/>
          <w:sz w:val="19"/>
        </w:rPr>
        <w:t>def classify_intent(state: ChatState) -&gt; ChatState:</w:t>
      </w:r>
      <w:r>
        <w:br/>
      </w:r>
      <w:r>
        <w:rPr>
          <w:rFonts w:ascii="Consolas" w:hAnsi="Consolas"/>
          <w:color w:val="1A1A1A"/>
          <w:sz w:val="19"/>
        </w:rPr>
        <w:t xml:space="preserve">    chain = ROUTER_PROMPT | llm</w:t>
      </w:r>
      <w:r>
        <w:br/>
      </w:r>
      <w:r>
        <w:rPr>
          <w:rFonts w:ascii="Consolas" w:hAnsi="Consolas"/>
          <w:color w:val="1A1A1A"/>
          <w:sz w:val="19"/>
        </w:rPr>
        <w:t xml:space="preserve">    result = chain.invoke({"question": state["question"]})</w:t>
      </w:r>
      <w:r>
        <w:br/>
      </w:r>
      <w:r>
        <w:rPr>
          <w:rFonts w:ascii="Consolas" w:hAnsi="Consolas"/>
          <w:color w:val="1A1A1A"/>
          <w:sz w:val="19"/>
        </w:rPr>
        <w:t xml:space="preserve">    route = result.content.strip().lower()</w:t>
      </w:r>
      <w:r>
        <w:br/>
      </w:r>
      <w:r>
        <w:rPr>
          <w:rFonts w:ascii="Consolas" w:hAnsi="Consolas"/>
          <w:color w:val="1A1A1A"/>
          <w:sz w:val="19"/>
        </w:rPr>
        <w:t xml:space="preserve">    return {**state, "route": route}</w:t>
      </w:r>
      <w:r>
        <w:br/>
      </w:r>
      <w:r>
        <w:rPr>
          <w:rFonts w:ascii="Consolas" w:hAnsi="Consolas"/>
          <w:color w:val="1A1A1A"/>
          <w:sz w:val="19"/>
        </w:rPr>
      </w:r>
      <w:r>
        <w:br/>
      </w:r>
      <w:r>
        <w:rPr>
          <w:rFonts w:ascii="Consolas" w:hAnsi="Consolas"/>
          <w:color w:val="1A1A1A"/>
          <w:sz w:val="19"/>
        </w:rPr>
      </w:r>
      <w:r>
        <w:br/>
      </w:r>
      <w:r>
        <w:rPr>
          <w:rFonts w:ascii="Consolas" w:hAnsi="Consolas"/>
          <w:color w:val="1A1A1A"/>
          <w:sz w:val="19"/>
        </w:rPr>
        <w:t>def answer_from_docs(state: ChatState) -&gt; ChatState:</w:t>
      </w:r>
      <w:r>
        <w:br/>
      </w:r>
      <w:r>
        <w:rPr>
          <w:rFonts w:ascii="Consolas" w:hAnsi="Consolas"/>
          <w:color w:val="1A1A1A"/>
          <w:sz w:val="19"/>
        </w:rPr>
        <w:t xml:space="preserve">    context = retrieve_documents(state["question"])</w:t>
      </w:r>
      <w:r>
        <w:br/>
      </w:r>
      <w:r>
        <w:rPr>
          <w:rFonts w:ascii="Consolas" w:hAnsi="Consolas"/>
          <w:color w:val="1A1A1A"/>
          <w:sz w:val="19"/>
        </w:rPr>
        <w:t xml:space="preserve">    chain = RAG_PROMPT | llm</w:t>
      </w:r>
      <w:r>
        <w:br/>
      </w:r>
      <w:r>
        <w:rPr>
          <w:rFonts w:ascii="Consolas" w:hAnsi="Consolas"/>
          <w:color w:val="1A1A1A"/>
          <w:sz w:val="19"/>
        </w:rPr>
        <w:t xml:space="preserve">    result = chain.invoke({"context": context, "question": state["question"]})</w:t>
      </w:r>
      <w:r>
        <w:br/>
      </w:r>
      <w:r>
        <w:rPr>
          <w:rFonts w:ascii="Consolas" w:hAnsi="Consolas"/>
          <w:color w:val="1A1A1A"/>
          <w:sz w:val="19"/>
        </w:rPr>
        <w:t xml:space="preserve">    return {**state, "answer": result.content}</w:t>
      </w:r>
      <w:r>
        <w:br/>
      </w:r>
      <w:r>
        <w:rPr>
          <w:rFonts w:ascii="Consolas" w:hAnsi="Consolas"/>
          <w:color w:val="1A1A1A"/>
          <w:sz w:val="19"/>
        </w:rPr>
      </w:r>
      <w:r>
        <w:br/>
      </w:r>
      <w:r>
        <w:rPr>
          <w:rFonts w:ascii="Consolas" w:hAnsi="Consolas"/>
          <w:color w:val="1A1A1A"/>
          <w:sz w:val="19"/>
        </w:rPr>
      </w:r>
      <w:r>
        <w:br/>
      </w:r>
      <w:r>
        <w:rPr>
          <w:rFonts w:ascii="Consolas" w:hAnsi="Consolas"/>
          <w:color w:val="1A1A1A"/>
          <w:sz w:val="19"/>
        </w:rPr>
        <w:t>def answer_from_sql(state: ChatState) -&gt; ChatState:</w:t>
      </w:r>
      <w:r>
        <w:br/>
      </w:r>
      <w:r>
        <w:rPr>
          <w:rFonts w:ascii="Consolas" w:hAnsi="Consolas"/>
          <w:color w:val="1A1A1A"/>
          <w:sz w:val="19"/>
        </w:rPr>
        <w:t xml:space="preserve">    data = run_sql_query(state["question"])</w:t>
      </w:r>
      <w:r>
        <w:br/>
      </w:r>
      <w:r>
        <w:rPr>
          <w:rFonts w:ascii="Consolas" w:hAnsi="Consolas"/>
          <w:color w:val="1A1A1A"/>
          <w:sz w:val="19"/>
        </w:rPr>
        <w:t xml:space="preserve">    chain = SQL_PROMPT | llm</w:t>
      </w:r>
      <w:r>
        <w:br/>
      </w:r>
      <w:r>
        <w:rPr>
          <w:rFonts w:ascii="Consolas" w:hAnsi="Consolas"/>
          <w:color w:val="1A1A1A"/>
          <w:sz w:val="19"/>
        </w:rPr>
        <w:t xml:space="preserve">    result = chain.invoke({"data": data, "question": state["question"]})</w:t>
      </w:r>
      <w:r>
        <w:br/>
      </w:r>
      <w:r>
        <w:rPr>
          <w:rFonts w:ascii="Consolas" w:hAnsi="Consolas"/>
          <w:color w:val="1A1A1A"/>
          <w:sz w:val="19"/>
        </w:rPr>
        <w:t xml:space="preserve">    return {**state, "answer": result.content}</w:t>
      </w:r>
      <w:r>
        <w:br/>
      </w:r>
      <w:r>
        <w:rPr>
          <w:rFonts w:ascii="Consolas" w:hAnsi="Consolas"/>
          <w:color w:val="1A1A1A"/>
          <w:sz w:val="19"/>
        </w:rPr>
      </w:r>
      <w:r>
        <w:br/>
      </w:r>
      <w:r>
        <w:rPr>
          <w:rFonts w:ascii="Consolas" w:hAnsi="Consolas"/>
          <w:color w:val="1A1A1A"/>
          <w:sz w:val="19"/>
        </w:rPr>
      </w:r>
      <w:r>
        <w:br/>
      </w:r>
      <w:r>
        <w:rPr>
          <w:rFonts w:ascii="Consolas" w:hAnsi="Consolas"/>
          <w:color w:val="1A1A1A"/>
          <w:sz w:val="19"/>
        </w:rPr>
        <w:t>def route_decision(state: ChatState) -&gt; str:</w:t>
      </w:r>
      <w:r>
        <w:br/>
      </w:r>
      <w:r>
        <w:rPr>
          <w:rFonts w:ascii="Consolas" w:hAnsi="Consolas"/>
          <w:color w:val="1A1A1A"/>
          <w:sz w:val="19"/>
        </w:rPr>
        <w:t xml:space="preserve">    return "sql" if state["route"] == "sql" else "rag"</w:t>
      </w:r>
      <w:r>
        <w:br/>
      </w:r>
      <w:r>
        <w:rPr>
          <w:rFonts w:ascii="Consolas" w:hAnsi="Consolas"/>
          <w:color w:val="1A1A1A"/>
          <w:sz w:val="19"/>
        </w:rPr>
      </w:r>
      <w:r>
        <w:br/>
      </w:r>
      <w:r>
        <w:rPr>
          <w:rFonts w:ascii="Consolas" w:hAnsi="Consolas"/>
          <w:color w:val="1A1A1A"/>
          <w:sz w:val="19"/>
        </w:rPr>
      </w:r>
      <w:r>
        <w:br/>
      </w:r>
      <w:r>
        <w:rPr>
          <w:rFonts w:ascii="Consolas" w:hAnsi="Consolas"/>
          <w:color w:val="1A1A1A"/>
          <w:sz w:val="19"/>
        </w:rPr>
        <w:t>graph = StateGraph(ChatState)</w:t>
      </w:r>
      <w:r>
        <w:br/>
      </w:r>
      <w:r>
        <w:rPr>
          <w:rFonts w:ascii="Consolas" w:hAnsi="Consolas"/>
          <w:color w:val="1A1A1A"/>
          <w:sz w:val="19"/>
        </w:rPr>
        <w:t>graph.add_node("classify_intent", classify_intent)</w:t>
      </w:r>
      <w:r>
        <w:br/>
      </w:r>
      <w:r>
        <w:rPr>
          <w:rFonts w:ascii="Consolas" w:hAnsi="Consolas"/>
          <w:color w:val="1A1A1A"/>
          <w:sz w:val="19"/>
        </w:rPr>
        <w:t>graph.add_node("answer_from_docs", answer_from_docs)</w:t>
      </w:r>
      <w:r>
        <w:br/>
      </w:r>
      <w:r>
        <w:rPr>
          <w:rFonts w:ascii="Consolas" w:hAnsi="Consolas"/>
          <w:color w:val="1A1A1A"/>
          <w:sz w:val="19"/>
        </w:rPr>
        <w:t>graph.add_node("answer_from_sql", answer_from_sql)</w:t>
      </w:r>
      <w:r>
        <w:br/>
      </w:r>
      <w:r>
        <w:rPr>
          <w:rFonts w:ascii="Consolas" w:hAnsi="Consolas"/>
          <w:color w:val="1A1A1A"/>
          <w:sz w:val="19"/>
        </w:rPr>
      </w:r>
      <w:r>
        <w:br/>
      </w:r>
      <w:r>
        <w:rPr>
          <w:rFonts w:ascii="Consolas" w:hAnsi="Consolas"/>
          <w:color w:val="1A1A1A"/>
          <w:sz w:val="19"/>
        </w:rPr>
        <w:t>graph.set_entry_point("classify_intent")</w:t>
      </w:r>
      <w:r>
        <w:br/>
      </w:r>
      <w:r>
        <w:rPr>
          <w:rFonts w:ascii="Consolas" w:hAnsi="Consolas"/>
          <w:color w:val="1A1A1A"/>
          <w:sz w:val="19"/>
        </w:rPr>
        <w:t>graph.add_conditional_edges(</w:t>
      </w:r>
      <w:r>
        <w:br/>
      </w:r>
      <w:r>
        <w:rPr>
          <w:rFonts w:ascii="Consolas" w:hAnsi="Consolas"/>
          <w:color w:val="1A1A1A"/>
          <w:sz w:val="19"/>
        </w:rPr>
        <w:t xml:space="preserve">    "classify_intent",</w:t>
      </w:r>
      <w:r>
        <w:br/>
      </w:r>
      <w:r>
        <w:rPr>
          <w:rFonts w:ascii="Consolas" w:hAnsi="Consolas"/>
          <w:color w:val="1A1A1A"/>
          <w:sz w:val="19"/>
        </w:rPr>
        <w:t xml:space="preserve">    route_decision,</w:t>
      </w:r>
      <w:r>
        <w:br/>
      </w:r>
      <w:r>
        <w:rPr>
          <w:rFonts w:ascii="Consolas" w:hAnsi="Consolas"/>
          <w:color w:val="1A1A1A"/>
          <w:sz w:val="19"/>
        </w:rPr>
        <w:t xml:space="preserve">    {"rag": "answer_from_docs", "sql": "answer_from_sql"},</w:t>
      </w:r>
      <w:r>
        <w:br/>
      </w:r>
      <w:r>
        <w:rPr>
          <w:rFonts w:ascii="Consolas" w:hAnsi="Consolas"/>
          <w:color w:val="1A1A1A"/>
          <w:sz w:val="19"/>
        </w:rPr>
        <w:t>)</w:t>
      </w:r>
      <w:r>
        <w:br/>
      </w:r>
      <w:r>
        <w:rPr>
          <w:rFonts w:ascii="Consolas" w:hAnsi="Consolas"/>
          <w:color w:val="1A1A1A"/>
          <w:sz w:val="19"/>
        </w:rPr>
        <w:t>graph.add_edge("answer_from_docs", END)</w:t>
      </w:r>
      <w:r>
        <w:br/>
      </w:r>
      <w:r>
        <w:rPr>
          <w:rFonts w:ascii="Consolas" w:hAnsi="Consolas"/>
          <w:color w:val="1A1A1A"/>
          <w:sz w:val="19"/>
        </w:rPr>
        <w:t>graph.add_edge("answer_from_sql", END)</w:t>
      </w:r>
      <w:r>
        <w:br/>
      </w:r>
      <w:r>
        <w:rPr>
          <w:rFonts w:ascii="Consolas" w:hAnsi="Consolas"/>
          <w:color w:val="1A1A1A"/>
          <w:sz w:val="19"/>
        </w:rPr>
      </w:r>
      <w:r>
        <w:br/>
      </w:r>
      <w:r>
        <w:rPr>
          <w:rFonts w:ascii="Consolas" w:hAnsi="Consolas"/>
          <w:color w:val="1A1A1A"/>
          <w:sz w:val="19"/>
        </w:rPr>
        <w:t>compiled_graph = graph.compile()</w:t>
      </w:r>
    </w:p>
    <w:p>
      <w:r>
        <w:rPr>
          <w:b/>
          <w:i w:val="0"/>
        </w:rPr>
        <w:t>services/chat_service.py</w:t>
      </w:r>
    </w:p>
    <w:p>
      <w:pPr>
        <w:ind w:left="432"/>
        <w:shd w:val="clear" w:color="auto" w:fill="F2F2F2"/>
      </w:pPr>
      <w:r>
        <w:rPr>
          <w:rFonts w:ascii="Consolas" w:hAnsi="Consolas"/>
          <w:color w:val="1A1A1A"/>
          <w:sz w:val="19"/>
        </w:rPr>
        <w:t>from llm.graphs.main_graph import compiled_graph</w:t>
      </w:r>
      <w:r>
        <w:br/>
      </w:r>
      <w:r>
        <w:rPr>
          <w:rFonts w:ascii="Consolas" w:hAnsi="Consolas"/>
          <w:color w:val="1A1A1A"/>
          <w:sz w:val="19"/>
        </w:rPr>
      </w:r>
      <w:r>
        <w:br/>
      </w:r>
      <w:r>
        <w:rPr>
          <w:rFonts w:ascii="Consolas" w:hAnsi="Consolas"/>
          <w:color w:val="1A1A1A"/>
          <w:sz w:val="19"/>
        </w:rPr>
        <w:t>def handle_chat(question: str) -&gt; dict:</w:t>
      </w:r>
      <w:r>
        <w:br/>
      </w:r>
      <w:r>
        <w:rPr>
          <w:rFonts w:ascii="Consolas" w:hAnsi="Consolas"/>
          <w:color w:val="1A1A1A"/>
          <w:sz w:val="19"/>
        </w:rPr>
        <w:t xml:space="preserve">    result = compiled_graph.invoke({"question": question, "route": "", "answer": ""})</w:t>
      </w:r>
      <w:r>
        <w:br/>
      </w:r>
      <w:r>
        <w:rPr>
          <w:rFonts w:ascii="Consolas" w:hAnsi="Consolas"/>
          <w:color w:val="1A1A1A"/>
          <w:sz w:val="19"/>
        </w:rPr>
        <w:t xml:space="preserve">    return {"answer": result["answer"], "source": result["route"]}</w:t>
      </w:r>
    </w:p>
    <w:p>
      <w:r>
        <w:rPr>
          <w:b/>
          <w:i w:val="0"/>
        </w:rPr>
        <w:t>api/chat_router.py</w:t>
      </w:r>
    </w:p>
    <w:p>
      <w:pPr>
        <w:ind w:left="432"/>
        <w:shd w:val="clear" w:color="auto" w:fill="F2F2F2"/>
      </w:pPr>
      <w:r>
        <w:rPr>
          <w:rFonts w:ascii="Consolas" w:hAnsi="Consolas"/>
          <w:color w:val="1A1A1A"/>
          <w:sz w:val="19"/>
        </w:rPr>
        <w:t>from fastapi import APIRouter</w:t>
      </w:r>
      <w:r>
        <w:br/>
      </w:r>
      <w:r>
        <w:rPr>
          <w:rFonts w:ascii="Consolas" w:hAnsi="Consolas"/>
          <w:color w:val="1A1A1A"/>
          <w:sz w:val="19"/>
        </w:rPr>
        <w:t>from models.chat_schemas import ChatRequest, ChatResponse</w:t>
      </w:r>
      <w:r>
        <w:br/>
      </w:r>
      <w:r>
        <w:rPr>
          <w:rFonts w:ascii="Consolas" w:hAnsi="Consolas"/>
          <w:color w:val="1A1A1A"/>
          <w:sz w:val="19"/>
        </w:rPr>
        <w:t>from services.chat_service import handle_chat</w:t>
      </w:r>
      <w:r>
        <w:br/>
      </w:r>
      <w:r>
        <w:rPr>
          <w:rFonts w:ascii="Consolas" w:hAnsi="Consolas"/>
          <w:color w:val="1A1A1A"/>
          <w:sz w:val="19"/>
        </w:rPr>
      </w:r>
      <w:r>
        <w:br/>
      </w:r>
      <w:r>
        <w:rPr>
          <w:rFonts w:ascii="Consolas" w:hAnsi="Consolas"/>
          <w:color w:val="1A1A1A"/>
          <w:sz w:val="19"/>
        </w:rPr>
        <w:t>router = APIRouter()</w:t>
      </w:r>
      <w:r>
        <w:br/>
      </w:r>
      <w:r>
        <w:rPr>
          <w:rFonts w:ascii="Consolas" w:hAnsi="Consolas"/>
          <w:color w:val="1A1A1A"/>
          <w:sz w:val="19"/>
        </w:rPr>
      </w:r>
      <w:r>
        <w:br/>
      </w:r>
      <w:r>
        <w:rPr>
          <w:rFonts w:ascii="Consolas" w:hAnsi="Consolas"/>
          <w:color w:val="1A1A1A"/>
          <w:sz w:val="19"/>
        </w:rPr>
        <w:t>@router.post("/chat", response_model=ChatResponse)</w:t>
      </w:r>
      <w:r>
        <w:br/>
      </w:r>
      <w:r>
        <w:rPr>
          <w:rFonts w:ascii="Consolas" w:hAnsi="Consolas"/>
          <w:color w:val="1A1A1A"/>
          <w:sz w:val="19"/>
        </w:rPr>
        <w:t>def chat(request: ChatRequest):</w:t>
      </w:r>
      <w:r>
        <w:br/>
      </w:r>
      <w:r>
        <w:rPr>
          <w:rFonts w:ascii="Consolas" w:hAnsi="Consolas"/>
          <w:color w:val="1A1A1A"/>
          <w:sz w:val="19"/>
        </w:rPr>
        <w:t xml:space="preserve">    result = handle_chat(request.question)</w:t>
      </w:r>
      <w:r>
        <w:br/>
      </w:r>
      <w:r>
        <w:rPr>
          <w:rFonts w:ascii="Consolas" w:hAnsi="Consolas"/>
          <w:color w:val="1A1A1A"/>
          <w:sz w:val="19"/>
        </w:rPr>
        <w:t xml:space="preserve">    return ChatResponse(answer=result["answer"], source=result["source"])</w:t>
      </w:r>
    </w:p>
    <w:p>
      <w:r>
        <w:rPr>
          <w:b/>
          <w:i w:val="0"/>
        </w:rPr>
        <w:t>main.py</w:t>
      </w:r>
    </w:p>
    <w:p>
      <w:pPr>
        <w:ind w:left="432"/>
        <w:shd w:val="clear" w:color="auto" w:fill="F2F2F2"/>
      </w:pPr>
      <w:r>
        <w:rPr>
          <w:rFonts w:ascii="Consolas" w:hAnsi="Consolas"/>
          <w:color w:val="1A1A1A"/>
          <w:sz w:val="19"/>
        </w:rPr>
        <w:t>from fastapi import FastAPI</w:t>
      </w:r>
      <w:r>
        <w:br/>
      </w:r>
      <w:r>
        <w:rPr>
          <w:rFonts w:ascii="Consolas" w:hAnsi="Consolas"/>
          <w:color w:val="1A1A1A"/>
          <w:sz w:val="19"/>
        </w:rPr>
        <w:t>from api.chat_router import router as chat_router</w:t>
      </w:r>
      <w:r>
        <w:br/>
      </w:r>
      <w:r>
        <w:rPr>
          <w:rFonts w:ascii="Consolas" w:hAnsi="Consolas"/>
          <w:color w:val="1A1A1A"/>
          <w:sz w:val="19"/>
        </w:rPr>
      </w:r>
      <w:r>
        <w:br/>
      </w:r>
      <w:r>
        <w:rPr>
          <w:rFonts w:ascii="Consolas" w:hAnsi="Consolas"/>
          <w:color w:val="1A1A1A"/>
          <w:sz w:val="19"/>
        </w:rPr>
        <w:t>app = FastAPI()</w:t>
      </w:r>
      <w:r>
        <w:br/>
      </w:r>
      <w:r>
        <w:rPr>
          <w:rFonts w:ascii="Consolas" w:hAnsi="Consolas"/>
          <w:color w:val="1A1A1A"/>
          <w:sz w:val="19"/>
        </w:rPr>
        <w:t>app.include_router(chat_router)</w:t>
      </w:r>
    </w:p>
    <w:p>
      <w:pPr>
        <w:pStyle w:val="Heading2"/>
      </w:pPr>
      <w:r>
        <w:t>3.2 Tracing One Real Request</w:t>
      </w:r>
    </w:p>
    <w:p>
      <w:r>
        <w:rPr>
          <w:b w:val="0"/>
          <w:i w:val="0"/>
        </w:rPr>
        <w:t>A user sends POST /chat with {"question": "What's our refund policy?"}:</w:t>
      </w:r>
    </w:p>
    <w:p>
      <w:pPr>
        <w:pStyle w:val="ListBullet"/>
      </w:pPr>
      <w:r>
        <w:t>main.py -&gt; FastAPI sees /chat, hands it to api/chat_router.py</w:t>
      </w:r>
    </w:p>
    <w:p>
      <w:pPr>
        <w:pStyle w:val="ListBullet"/>
      </w:pPr>
      <w:r>
        <w:t>api/chat_router.py -&gt; validates the JSON against ChatRequest, calls handle_chat(question)</w:t>
      </w:r>
    </w:p>
    <w:p>
      <w:pPr>
        <w:pStyle w:val="ListBullet"/>
      </w:pPr>
      <w:r>
        <w:t>services/chat_service.py -&gt; invokes compiled_graph with the question as initial state</w:t>
      </w:r>
    </w:p>
    <w:p>
      <w:pPr>
        <w:pStyle w:val="ListBullet"/>
      </w:pPr>
      <w:r>
        <w:t>llm/graphs/main_graph.py runs: classify_intent (uses llm_client + router_prompts) -&gt; LLM replies "rag" -&gt; route_decision picks the "rag" branch -&gt; answer_from_docs node fires (retrieval_tool stub + rag_prompts) -&gt; returns the answer</w:t>
      </w:r>
    </w:p>
    <w:p>
      <w:pPr>
        <w:pStyle w:val="ListBullet"/>
      </w:pPr>
      <w:r>
        <w:t>Final state flows back up to chat_service, which extracts answer and route</w:t>
      </w:r>
    </w:p>
    <w:p>
      <w:pPr>
        <w:pStyle w:val="ListBullet"/>
      </w:pPr>
      <w:r>
        <w:t>chat_router wraps it into a ChatResponse and FastAPI sends the JSON back</w:t>
      </w:r>
    </w:p>
    <w:p>
      <w:r>
        <w:rPr>
          <w:b w:val="0"/>
          <w:i w:val="0"/>
        </w:rPr>
        <w:t>A database-type question (e.g. "How many orders did we get last month?") enters through exactly the same files — only classify_intent's decision changes, sending it down answer_from_sql instead. The router, service, and graph structure never change; only which branch executes.</w:t>
      </w:r>
    </w:p>
    <w:p>
      <w:pPr>
        <w:pStyle w:val="Heading1"/>
      </w:pPr>
      <w:r>
        <w:t>4. How FastAPI Finds the Right Router (Multiple include_router() Calls)</w:t>
      </w:r>
    </w:p>
    <w:p>
      <w:r>
        <w:rPr>
          <w:b w:val="0"/>
          <w:i w:val="0"/>
        </w:rPr>
        <w:t>Each router file already declares its own exact paths (e.g. @router.post("/chat")). include_router() merges that router's path definitions into the main app's single master routing table. A request is matched against that one combined table by exact path + HTTP method — FastAPI does not care which file a route originally came from.</w:t>
      </w:r>
    </w:p>
    <w:p>
      <w:pPr>
        <w:ind w:left="432"/>
        <w:shd w:val="clear" w:color="auto" w:fill="F2F2F2"/>
      </w:pPr>
      <w:r>
        <w:rPr>
          <w:rFonts w:ascii="Consolas" w:hAnsi="Consolas"/>
          <w:color w:val="1A1A1A"/>
          <w:sz w:val="19"/>
        </w:rPr>
        <w:t>from fastapi import FastAPI</w:t>
      </w:r>
      <w:r>
        <w:br/>
      </w:r>
      <w:r>
        <w:rPr>
          <w:rFonts w:ascii="Consolas" w:hAnsi="Consolas"/>
          <w:color w:val="1A1A1A"/>
          <w:sz w:val="19"/>
        </w:rPr>
        <w:t>from api.chat_router import router as chat_router</w:t>
      </w:r>
      <w:r>
        <w:br/>
      </w:r>
      <w:r>
        <w:rPr>
          <w:rFonts w:ascii="Consolas" w:hAnsi="Consolas"/>
          <w:color w:val="1A1A1A"/>
          <w:sz w:val="19"/>
        </w:rPr>
        <w:t>from api.upload_router import router as upload_router</w:t>
      </w:r>
      <w:r>
        <w:br/>
      </w:r>
      <w:r>
        <w:rPr>
          <w:rFonts w:ascii="Consolas" w:hAnsi="Consolas"/>
          <w:color w:val="1A1A1A"/>
          <w:sz w:val="19"/>
        </w:rPr>
        <w:t>from api.sql_router import router as sql_router</w:t>
      </w:r>
      <w:r>
        <w:br/>
      </w:r>
      <w:r>
        <w:rPr>
          <w:rFonts w:ascii="Consolas" w:hAnsi="Consolas"/>
          <w:color w:val="1A1A1A"/>
          <w:sz w:val="19"/>
        </w:rPr>
      </w:r>
      <w:r>
        <w:br/>
      </w:r>
      <w:r>
        <w:rPr>
          <w:rFonts w:ascii="Consolas" w:hAnsi="Consolas"/>
          <w:color w:val="1A1A1A"/>
          <w:sz w:val="19"/>
        </w:rPr>
        <w:t>app = FastAPI()</w:t>
      </w:r>
      <w:r>
        <w:br/>
      </w:r>
      <w:r>
        <w:rPr>
          <w:rFonts w:ascii="Consolas" w:hAnsi="Consolas"/>
          <w:color w:val="1A1A1A"/>
          <w:sz w:val="19"/>
        </w:rPr>
        <w:t>app.include_router(chat_router)</w:t>
      </w:r>
      <w:r>
        <w:br/>
      </w:r>
      <w:r>
        <w:rPr>
          <w:rFonts w:ascii="Consolas" w:hAnsi="Consolas"/>
          <w:color w:val="1A1A1A"/>
          <w:sz w:val="19"/>
        </w:rPr>
        <w:t>app.include_router(upload_router)</w:t>
      </w:r>
      <w:r>
        <w:br/>
      </w:r>
      <w:r>
        <w:rPr>
          <w:rFonts w:ascii="Consolas" w:hAnsi="Consolas"/>
          <w:color w:val="1A1A1A"/>
          <w:sz w:val="19"/>
        </w:rPr>
        <w:t>app.include_router(sql_router)</w:t>
      </w:r>
    </w:p>
    <w:p>
      <w:r>
        <w:rPr>
          <w:b w:val="0"/>
          <w:i w:val="0"/>
        </w:rPr>
        <w:t>The resulting routing table looks roughly like:</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2F5496"/>
          </w:tcPr>
          <w:p>
            <w:r/>
            <w:r>
              <w:rPr>
                <w:b/>
                <w:color w:val="FFFFFF"/>
              </w:rPr>
              <w:t>Method</w:t>
            </w:r>
          </w:p>
        </w:tc>
        <w:tc>
          <w:tcPr>
            <w:tcW w:type="dxa" w:w="3168"/>
            <w:shd w:val="clear" w:color="auto" w:fill="2F5496"/>
          </w:tcPr>
          <w:p>
            <w:r/>
            <w:r>
              <w:rPr>
                <w:b/>
                <w:color w:val="FFFFFF"/>
              </w:rPr>
              <w:t>Path</w:t>
            </w:r>
          </w:p>
        </w:tc>
        <w:tc>
          <w:tcPr>
            <w:tcW w:type="dxa" w:w="4608"/>
            <w:shd w:val="clear" w:color="auto" w:fill="2F5496"/>
          </w:tcPr>
          <w:p>
            <w:r/>
            <w:r>
              <w:rPr>
                <w:b/>
                <w:color w:val="FFFFFF"/>
              </w:rPr>
              <w:t>Handler</w:t>
            </w:r>
          </w:p>
        </w:tc>
      </w:tr>
      <w:tr>
        <w:tc>
          <w:tcPr>
            <w:tcW w:type="dxa" w:w="1728"/>
          </w:tcPr>
          <w:p>
            <w:r>
              <w:t>POST</w:t>
            </w:r>
          </w:p>
        </w:tc>
        <w:tc>
          <w:tcPr>
            <w:tcW w:type="dxa" w:w="3168"/>
          </w:tcPr>
          <w:p>
            <w:r>
              <w:t>/chat</w:t>
            </w:r>
          </w:p>
        </w:tc>
        <w:tc>
          <w:tcPr>
            <w:tcW w:type="dxa" w:w="4608"/>
          </w:tcPr>
          <w:p>
            <w:r>
              <w:t>chat_router.chat()</w:t>
            </w:r>
          </w:p>
        </w:tc>
      </w:tr>
      <w:tr>
        <w:tc>
          <w:tcPr>
            <w:tcW w:type="dxa" w:w="1728"/>
          </w:tcPr>
          <w:p>
            <w:r>
              <w:t>POST</w:t>
            </w:r>
          </w:p>
        </w:tc>
        <w:tc>
          <w:tcPr>
            <w:tcW w:type="dxa" w:w="3168"/>
          </w:tcPr>
          <w:p>
            <w:r>
              <w:t>/upload</w:t>
            </w:r>
          </w:p>
        </w:tc>
        <w:tc>
          <w:tcPr>
            <w:tcW w:type="dxa" w:w="4608"/>
          </w:tcPr>
          <w:p>
            <w:r>
              <w:t>upload_router.upload_file()</w:t>
            </w:r>
          </w:p>
        </w:tc>
      </w:tr>
      <w:tr>
        <w:tc>
          <w:tcPr>
            <w:tcW w:type="dxa" w:w="1728"/>
          </w:tcPr>
          <w:p>
            <w:r>
              <w:t>POST</w:t>
            </w:r>
          </w:p>
        </w:tc>
        <w:tc>
          <w:tcPr>
            <w:tcW w:type="dxa" w:w="3168"/>
          </w:tcPr>
          <w:p>
            <w:r>
              <w:t>/db-chat/ask</w:t>
            </w:r>
          </w:p>
        </w:tc>
        <w:tc>
          <w:tcPr>
            <w:tcW w:type="dxa" w:w="4608"/>
          </w:tcPr>
          <w:p>
            <w:r>
              <w:t>sql_router.ask_sql()</w:t>
            </w:r>
          </w:p>
        </w:tc>
      </w:tr>
    </w:tbl>
    <w:p/>
    <w:p>
      <w:r>
        <w:rPr>
          <w:b w:val="0"/>
          <w:i w:val="0"/>
        </w:rPr>
        <w:t>Best practice — use prefix to keep each router's paths short internally and guarantee no collisions across features:</w:t>
      </w:r>
    </w:p>
    <w:p>
      <w:pPr>
        <w:ind w:left="432"/>
        <w:shd w:val="clear" w:color="auto" w:fill="F2F2F2"/>
      </w:pPr>
      <w:r>
        <w:rPr>
          <w:rFonts w:ascii="Consolas" w:hAnsi="Consolas"/>
          <w:color w:val="1A1A1A"/>
          <w:sz w:val="19"/>
        </w:rPr>
        <w:t>app.include_router(chat_router, prefix="/rag", tags=["RAG"])</w:t>
      </w:r>
      <w:r>
        <w:br/>
      </w:r>
      <w:r>
        <w:rPr>
          <w:rFonts w:ascii="Consolas" w:hAnsi="Consolas"/>
          <w:color w:val="1A1A1A"/>
          <w:sz w:val="19"/>
        </w:rPr>
        <w:t>app.include_router(upload_router, prefix="/upload", tags=["Upload"])</w:t>
      </w:r>
      <w:r>
        <w:br/>
      </w:r>
      <w:r>
        <w:rPr>
          <w:rFonts w:ascii="Consolas" w:hAnsi="Consolas"/>
          <w:color w:val="1A1A1A"/>
          <w:sz w:val="19"/>
        </w:rPr>
        <w:t>app.include_router(sql_router, prefix="/db-chat", tags=["Database Chat"])</w:t>
      </w:r>
    </w:p>
    <w:p>
      <w:r>
        <w:rPr>
          <w:b w:val="0"/>
          <w:i w:val="0"/>
        </w:rPr>
        <w:t>With this, chat_router.py can define @router.post("/ask") internally, and the live endpoint automatically becomes /rag/ask. If two routers ever define the exact same (method, path) without prefixes, FastAPI does not raise an error — only the first one registered is reachable; the second is silently shadowed. Using prefix= per feature area avoids this entirely.</w:t>
      </w:r>
    </w:p>
    <w:p>
      <w:pPr>
        <w:pStyle w:val="Heading1"/>
      </w:pPr>
      <w:r>
        <w:t>5. Growth Rule: One File Per Thing, Not One Growing Shared File</w:t>
      </w:r>
    </w:p>
    <w:p>
      <w:r>
        <w:rPr>
          <w:b w:val="0"/>
          <w:i w:val="0"/>
        </w:rPr>
        <w:t>Refined rule: one FOLDER per layer (job/responsibility) -&gt; one FILE per distinct thing within that layer (one tool, one prompt, one router per feature, one service per feature). When a new tool or prompt is needed, create a new file — do not keep adding functions into a single growing tools.py or prompts.py.</w:t>
      </w:r>
    </w:p>
    <w:p>
      <w:pPr>
        <w:pStyle w:val="ListBullet"/>
      </w:pPr>
      <w:r>
        <w:t>A single tools.py with 15 functions becomes hard to scan — you're scrolling to find the one you want.</w:t>
      </w:r>
    </w:p>
    <w:p>
      <w:pPr>
        <w:pStyle w:val="ListBullet"/>
      </w:pPr>
      <w:r>
        <w:t>Two developers editing the same shared file to add different tools is a common source of avoidable git merge conflicts; separate files avoid that entirely.</w:t>
      </w:r>
    </w:p>
    <w:p>
      <w:pPr>
        <w:pStyle w:val="ListBullet"/>
      </w:pPr>
      <w:r>
        <w:t>Testing is cleaner: test_retrieval_tool.py tests exactly one thing, instead of one giant test file covering everything.</w:t>
      </w:r>
    </w:p>
    <w:p>
      <w:r>
        <w:rPr>
          <w:b w:val="0"/>
          <w:i w:val="0"/>
        </w:rPr>
        <w:t>As a layer grows further (e.g. llm/tools/ eventually holding 20 files), some teams add a feature-based subfolder split, e.g. llm/tools/rag/, llm/tools/sql/ — a "grow into it" decision once a folder is genuinely crowded, not something to set up prematurely for a project this size.</w:t>
      </w:r>
    </w:p>
    <w:p>
      <w:r>
        <w:br w:type="page"/>
      </w:r>
    </w:p>
    <w:p>
      <w:pPr>
        <w:pStyle w:val="Heading1"/>
      </w:pPr>
      <w:r>
        <w:t>6. From "Everything in One File" to the Layered Structure</w:t>
      </w:r>
    </w:p>
    <w:p>
      <w:r>
        <w:rPr>
          <w:b w:val="0"/>
          <w:i w:val="0"/>
        </w:rPr>
        <w:t>This is how LangGraph is naturally first learned — LLM instance, tools, prompt, nodes, and graph.compile() all written in a single .py file so the whole flow can be seen and tested at once. The table and code below show that exact single-file version, and where each block moves once the project is split into the layered structure.</w:t>
      </w:r>
    </w:p>
    <w:tbl>
      <w:tblPr>
        <w:tblStyle w:val="TableGrid"/>
        <w:tblW w:type="auto" w:w="0"/>
        <w:jc w:val="center"/>
        <w:tblLook w:firstColumn="1" w:firstRow="1" w:lastColumn="0" w:lastRow="0" w:noHBand="0" w:noVBand="1" w:val="04A0"/>
      </w:tblPr>
      <w:tblGrid>
        <w:gridCol w:w="4320"/>
        <w:gridCol w:w="4320"/>
      </w:tblGrid>
      <w:tr>
        <w:tc>
          <w:tcPr>
            <w:tcW w:type="dxa" w:w="4896"/>
            <w:shd w:val="clear" w:color="auto" w:fill="2F5496"/>
          </w:tcPr>
          <w:p>
            <w:r/>
            <w:r>
              <w:rPr>
                <w:b/>
                <w:color w:val="FFFFFF"/>
              </w:rPr>
              <w:t>Block in the single file</w:t>
            </w:r>
          </w:p>
        </w:tc>
        <w:tc>
          <w:tcPr>
            <w:tcW w:type="dxa" w:w="6048"/>
            <w:shd w:val="clear" w:color="auto" w:fill="2F5496"/>
          </w:tcPr>
          <w:p>
            <w:r/>
            <w:r>
              <w:rPr>
                <w:b/>
                <w:color w:val="FFFFFF"/>
              </w:rPr>
              <w:t>Future home</w:t>
            </w:r>
          </w:p>
        </w:tc>
      </w:tr>
      <w:tr>
        <w:tc>
          <w:tcPr>
            <w:tcW w:type="dxa" w:w="4896"/>
          </w:tcPr>
          <w:p>
            <w:r>
              <w:t>LLM instance (ChatGoogleGenerativeAI setup)</w:t>
            </w:r>
          </w:p>
        </w:tc>
        <w:tc>
          <w:tcPr>
            <w:tcW w:type="dxa" w:w="6048"/>
          </w:tcPr>
          <w:p>
            <w:r>
              <w:t>llm/llm_client.py</w:t>
            </w:r>
          </w:p>
        </w:tc>
      </w:tr>
      <w:tr>
        <w:tc>
          <w:tcPr>
            <w:tcW w:type="dxa" w:w="4896"/>
          </w:tcPr>
          <w:p>
            <w:r>
              <w:t>Tools (add, multiply, get_exchange_rate, get_city_temperature)</w:t>
            </w:r>
          </w:p>
        </w:tc>
        <w:tc>
          <w:tcPr>
            <w:tcW w:type="dxa" w:w="6048"/>
          </w:tcPr>
          <w:p>
            <w:r>
              <w:t>llm/tools/math_tools.py, llm/tools/exchange_tool.py, llm/tools/weather_tool.py — one file per tool/group</w:t>
            </w:r>
          </w:p>
        </w:tc>
      </w:tr>
      <w:tr>
        <w:tc>
          <w:tcPr>
            <w:tcW w:type="dxa" w:w="4896"/>
          </w:tcPr>
          <w:p>
            <w:r>
              <w:t>bind_tools(tools) + node functions (agent_node) + ToolNode</w:t>
            </w:r>
          </w:p>
        </w:tc>
        <w:tc>
          <w:tcPr>
            <w:tcW w:type="dxa" w:w="6048"/>
          </w:tcPr>
          <w:p>
            <w:r>
              <w:t>llm/graphs/main_graph.py — graph-setup code lives next to the nodes that use it</w:t>
            </w:r>
          </w:p>
        </w:tc>
      </w:tr>
      <w:tr>
        <w:tc>
          <w:tcPr>
            <w:tcW w:type="dxa" w:w="4896"/>
          </w:tcPr>
          <w:p>
            <w:r>
              <w:t>Graph definition, conditional edges, compile()</w:t>
            </w:r>
          </w:p>
        </w:tc>
        <w:tc>
          <w:tcPr>
            <w:tcW w:type="dxa" w:w="6048"/>
          </w:tcPr>
          <w:p>
            <w:r>
              <w:t>llm/graphs/main_graph.py</w:t>
            </w:r>
          </w:p>
        </w:tc>
      </w:tr>
      <w:tr>
        <w:tc>
          <w:tcPr>
            <w:tcW w:type="dxa" w:w="4896"/>
          </w:tcPr>
          <w:p>
            <w:r>
              <w:t>The __main__ block that calls compiled_graph.invoke(...)</w:t>
            </w:r>
          </w:p>
        </w:tc>
        <w:tc>
          <w:tcPr>
            <w:tcW w:type="dxa" w:w="6048"/>
          </w:tcPr>
          <w:p>
            <w:r>
              <w:t>Does NOT move into llm/ at all — this job belongs to services/chat_service.py (calls the graph) and api/chat_router.py (receives the HTTP request that triggers the call)</w:t>
            </w:r>
          </w:p>
        </w:tc>
      </w:tr>
    </w:tbl>
    <w:p/>
    <w:p>
      <w:pPr>
        <w:pStyle w:val="Heading2"/>
      </w:pPr>
      <w:r>
        <w:t>6.1 The Single-File "Old Method" Version (with future-home comments inline)</w:t>
      </w:r>
    </w:p>
    <w:p>
      <w:pPr>
        <w:ind w:left="432"/>
        <w:shd w:val="clear" w:color="auto" w:fill="F2F2F2"/>
      </w:pPr>
      <w:r>
        <w:rPr>
          <w:rFonts w:ascii="Consolas" w:hAnsi="Consolas"/>
          <w:color w:val="1A1A1A"/>
          <w:sz w:val="19"/>
        </w:rPr>
        <w:t>"""</w:t>
      </w:r>
      <w:r>
        <w:br/>
      </w:r>
      <w:r>
        <w:rPr>
          <w:rFonts w:ascii="Consolas" w:hAnsi="Consolas"/>
          <w:color w:val="1A1A1A"/>
          <w:sz w:val="19"/>
        </w:rPr>
        <w:t>langgraph_playground.py</w:t>
      </w:r>
      <w:r>
        <w:br/>
      </w:r>
      <w:r>
        <w:rPr>
          <w:rFonts w:ascii="Consolas" w:hAnsi="Consolas"/>
          <w:color w:val="1A1A1A"/>
          <w:sz w:val="19"/>
        </w:rPr>
        <w:t>Everything in ONE file, the way it's first built while learning LangGraph:</w:t>
      </w:r>
      <w:r>
        <w:br/>
      </w:r>
      <w:r>
        <w:rPr>
          <w:rFonts w:ascii="Consolas" w:hAnsi="Consolas"/>
          <w:color w:val="1A1A1A"/>
          <w:sz w:val="19"/>
        </w:rPr>
        <w:t>LLM instance -&gt; tools -&gt; agent node -&gt; conditional routing -&gt; compile -&gt; invoke.</w:t>
      </w:r>
      <w:r>
        <w:br/>
      </w:r>
      <w:r>
        <w:rPr>
          <w:rFonts w:ascii="Consolas" w:hAnsi="Consolas"/>
          <w:color w:val="1A1A1A"/>
          <w:sz w:val="19"/>
        </w:rPr>
        <w:t>"""</w:t>
      </w:r>
      <w:r>
        <w:br/>
      </w:r>
      <w:r>
        <w:rPr>
          <w:rFonts w:ascii="Consolas" w:hAnsi="Consolas"/>
          <w:color w:val="1A1A1A"/>
          <w:sz w:val="19"/>
        </w:rPr>
      </w:r>
      <w:r>
        <w:br/>
      </w:r>
      <w:r>
        <w:rPr>
          <w:rFonts w:ascii="Consolas" w:hAnsi="Consolas"/>
          <w:color w:val="1A1A1A"/>
          <w:sz w:val="19"/>
        </w:rPr>
        <w:t>from langchain_core.tools import tool</w:t>
      </w:r>
      <w:r>
        <w:br/>
      </w:r>
      <w:r>
        <w:rPr>
          <w:rFonts w:ascii="Consolas" w:hAnsi="Consolas"/>
          <w:color w:val="1A1A1A"/>
          <w:sz w:val="19"/>
        </w:rPr>
        <w:t>from langchain_core.messages import HumanMessage</w:t>
      </w:r>
      <w:r>
        <w:br/>
      </w:r>
      <w:r>
        <w:rPr>
          <w:rFonts w:ascii="Consolas" w:hAnsi="Consolas"/>
          <w:color w:val="1A1A1A"/>
          <w:sz w:val="19"/>
        </w:rPr>
        <w:t>from langchain_google_genai import ChatGoogleGenerativeAI</w:t>
      </w:r>
      <w:r>
        <w:br/>
      </w:r>
      <w:r>
        <w:rPr>
          <w:rFonts w:ascii="Consolas" w:hAnsi="Consolas"/>
          <w:color w:val="1A1A1A"/>
          <w:sz w:val="19"/>
        </w:rPr>
        <w:t>from langgraph.graph import StateGraph, MessagesState, START, END</w:t>
      </w:r>
      <w:r>
        <w:br/>
      </w:r>
      <w:r>
        <w:rPr>
          <w:rFonts w:ascii="Consolas" w:hAnsi="Consolas"/>
          <w:color w:val="1A1A1A"/>
          <w:sz w:val="19"/>
        </w:rPr>
        <w:t>from langgraph.prebuilt import ToolNode, tools_condition</w:t>
      </w:r>
      <w:r>
        <w:br/>
      </w:r>
      <w:r>
        <w:rPr>
          <w:rFonts w:ascii="Consolas" w:hAnsi="Consolas"/>
          <w:color w:val="1A1A1A"/>
          <w:sz w:val="19"/>
        </w:rPr>
        <w:t>from config import GOOGLE_API_KEY, GEMINI_MODEL, TEMPERATURE</w:t>
      </w:r>
      <w:r>
        <w:br/>
      </w:r>
      <w:r>
        <w:rPr>
          <w:rFonts w:ascii="Consolas" w:hAnsi="Consolas"/>
          <w:color w:val="1A1A1A"/>
          <w:sz w:val="19"/>
        </w:rPr>
      </w:r>
      <w:r>
        <w:br/>
      </w:r>
      <w:r>
        <w:rPr>
          <w:rFonts w:ascii="Consolas" w:hAnsi="Consolas"/>
          <w:color w:val="1A1A1A"/>
          <w:sz w:val="19"/>
        </w:rPr>
      </w:r>
      <w:r>
        <w:br/>
      </w:r>
      <w:r>
        <w:rPr>
          <w:rFonts w:ascii="Consolas" w:hAnsi="Consolas"/>
          <w:color w:val="1A1A1A"/>
          <w:sz w:val="19"/>
        </w:rPr>
        <w:t># 1. LLM INSTANCE                         -&gt; FUTURE HOME: llm/llm_client.py</w:t>
      </w:r>
      <w:r>
        <w:br/>
      </w:r>
      <w:r>
        <w:rPr>
          <w:rFonts w:ascii="Consolas" w:hAnsi="Consolas"/>
          <w:color w:val="1A1A1A"/>
          <w:sz w:val="19"/>
        </w:rPr>
        <w:t>llm = ChatGoogleGenerativeAI(</w:t>
      </w:r>
      <w:r>
        <w:br/>
      </w:r>
      <w:r>
        <w:rPr>
          <w:rFonts w:ascii="Consolas" w:hAnsi="Consolas"/>
          <w:color w:val="1A1A1A"/>
          <w:sz w:val="19"/>
        </w:rPr>
        <w:t xml:space="preserve">    model=GEMINI_MODEL,</w:t>
      </w:r>
      <w:r>
        <w:br/>
      </w:r>
      <w:r>
        <w:rPr>
          <w:rFonts w:ascii="Consolas" w:hAnsi="Consolas"/>
          <w:color w:val="1A1A1A"/>
          <w:sz w:val="19"/>
        </w:rPr>
        <w:t xml:space="preserve">    google_api_key=GOOGLE_API_KEY,</w:t>
      </w:r>
      <w:r>
        <w:br/>
      </w:r>
      <w:r>
        <w:rPr>
          <w:rFonts w:ascii="Consolas" w:hAnsi="Consolas"/>
          <w:color w:val="1A1A1A"/>
          <w:sz w:val="19"/>
        </w:rPr>
        <w:t xml:space="preserve">    temperature=TEMPERATURE,</w:t>
      </w:r>
      <w:r>
        <w:br/>
      </w:r>
      <w:r>
        <w:rPr>
          <w:rFonts w:ascii="Consolas" w:hAnsi="Consolas"/>
          <w:color w:val="1A1A1A"/>
          <w:sz w:val="19"/>
        </w:rPr>
        <w:t>)</w:t>
      </w:r>
      <w:r>
        <w:br/>
      </w:r>
      <w:r>
        <w:rPr>
          <w:rFonts w:ascii="Consolas" w:hAnsi="Consolas"/>
          <w:color w:val="1A1A1A"/>
          <w:sz w:val="19"/>
        </w:rPr>
      </w:r>
      <w:r>
        <w:br/>
      </w:r>
      <w:r>
        <w:rPr>
          <w:rFonts w:ascii="Consolas" w:hAnsi="Consolas"/>
          <w:color w:val="1A1A1A"/>
          <w:sz w:val="19"/>
        </w:rPr>
      </w:r>
      <w:r>
        <w:br/>
      </w:r>
      <w:r>
        <w:rPr>
          <w:rFonts w:ascii="Consolas" w:hAnsi="Consolas"/>
          <w:color w:val="1A1A1A"/>
          <w:sz w:val="19"/>
        </w:rPr>
        <w:t># 2. TOOLS                                -&gt; FUTURE HOME: llm/tools/*.py (one file per tool)</w:t>
      </w:r>
      <w:r>
        <w:br/>
      </w:r>
      <w:r>
        <w:rPr>
          <w:rFonts w:ascii="Consolas" w:hAnsi="Consolas"/>
          <w:color w:val="1A1A1A"/>
          <w:sz w:val="19"/>
        </w:rPr>
        <w:t>@tool</w:t>
      </w:r>
      <w:r>
        <w:br/>
      </w:r>
      <w:r>
        <w:rPr>
          <w:rFonts w:ascii="Consolas" w:hAnsi="Consolas"/>
          <w:color w:val="1A1A1A"/>
          <w:sz w:val="19"/>
        </w:rPr>
        <w:t>def add(a: float, b: float) -&gt; float:</w:t>
      </w:r>
      <w:r>
        <w:br/>
      </w:r>
      <w:r>
        <w:rPr>
          <w:rFonts w:ascii="Consolas" w:hAnsi="Consolas"/>
          <w:color w:val="1A1A1A"/>
          <w:sz w:val="19"/>
        </w:rPr>
        <w:t xml:space="preserve">    """Add two numbers together and return the sum."""</w:t>
      </w:r>
      <w:r>
        <w:br/>
      </w:r>
      <w:r>
        <w:rPr>
          <w:rFonts w:ascii="Consolas" w:hAnsi="Consolas"/>
          <w:color w:val="1A1A1A"/>
          <w:sz w:val="19"/>
        </w:rPr>
        <w:t xml:space="preserve">    return a + b</w:t>
      </w:r>
      <w:r>
        <w:br/>
      </w:r>
      <w:r>
        <w:rPr>
          <w:rFonts w:ascii="Consolas" w:hAnsi="Consolas"/>
          <w:color w:val="1A1A1A"/>
          <w:sz w:val="19"/>
        </w:rPr>
      </w:r>
      <w:r>
        <w:br/>
      </w:r>
      <w:r>
        <w:rPr>
          <w:rFonts w:ascii="Consolas" w:hAnsi="Consolas"/>
          <w:color w:val="1A1A1A"/>
          <w:sz w:val="19"/>
        </w:rPr>
        <w:t>@tool</w:t>
      </w:r>
      <w:r>
        <w:br/>
      </w:r>
      <w:r>
        <w:rPr>
          <w:rFonts w:ascii="Consolas" w:hAnsi="Consolas"/>
          <w:color w:val="1A1A1A"/>
          <w:sz w:val="19"/>
        </w:rPr>
        <w:t>def multiply(a: float, b: float) -&gt; float:</w:t>
      </w:r>
      <w:r>
        <w:br/>
      </w:r>
      <w:r>
        <w:rPr>
          <w:rFonts w:ascii="Consolas" w:hAnsi="Consolas"/>
          <w:color w:val="1A1A1A"/>
          <w:sz w:val="19"/>
        </w:rPr>
        <w:t xml:space="preserve">    """Multiply two numbers together and return the product."""</w:t>
      </w:r>
      <w:r>
        <w:br/>
      </w:r>
      <w:r>
        <w:rPr>
          <w:rFonts w:ascii="Consolas" w:hAnsi="Consolas"/>
          <w:color w:val="1A1A1A"/>
          <w:sz w:val="19"/>
        </w:rPr>
        <w:t xml:space="preserve">    return a * b</w:t>
      </w:r>
      <w:r>
        <w:br/>
      </w:r>
      <w:r>
        <w:rPr>
          <w:rFonts w:ascii="Consolas" w:hAnsi="Consolas"/>
          <w:color w:val="1A1A1A"/>
          <w:sz w:val="19"/>
        </w:rPr>
      </w:r>
      <w:r>
        <w:br/>
      </w:r>
      <w:r>
        <w:rPr>
          <w:rFonts w:ascii="Consolas" w:hAnsi="Consolas"/>
          <w:color w:val="1A1A1A"/>
          <w:sz w:val="19"/>
        </w:rPr>
        <w:t>@tool</w:t>
      </w:r>
      <w:r>
        <w:br/>
      </w:r>
      <w:r>
        <w:rPr>
          <w:rFonts w:ascii="Consolas" w:hAnsi="Consolas"/>
          <w:color w:val="1A1A1A"/>
          <w:sz w:val="19"/>
        </w:rPr>
        <w:t>def get_exchange_rate(base_currency: str, target_currency: str) -&gt; str:</w:t>
      </w:r>
      <w:r>
        <w:br/>
      </w:r>
      <w:r>
        <w:rPr>
          <w:rFonts w:ascii="Consolas" w:hAnsi="Consolas"/>
          <w:color w:val="1A1A1A"/>
          <w:sz w:val="19"/>
        </w:rPr>
        <w:t xml:space="preserve">    """Get the exchange rate from base_currency to target_currency."""</w:t>
      </w:r>
      <w:r>
        <w:br/>
      </w:r>
      <w:r>
        <w:rPr>
          <w:rFonts w:ascii="Consolas" w:hAnsi="Consolas"/>
          <w:color w:val="1A1A1A"/>
          <w:sz w:val="19"/>
        </w:rPr>
        <w:t xml:space="preserve">    fake_rates = {("USD", "INR"): 83.2, ("EUR", "INR"): 90.1, ("USD", "EUR"): 0.92}</w:t>
      </w:r>
      <w:r>
        <w:br/>
      </w:r>
      <w:r>
        <w:rPr>
          <w:rFonts w:ascii="Consolas" w:hAnsi="Consolas"/>
          <w:color w:val="1A1A1A"/>
          <w:sz w:val="19"/>
        </w:rPr>
        <w:t xml:space="preserve">    rate = fake_rates.get((base_currency.upper(), target_currency.upper()))</w:t>
      </w:r>
      <w:r>
        <w:br/>
      </w:r>
      <w:r>
        <w:rPr>
          <w:rFonts w:ascii="Consolas" w:hAnsi="Consolas"/>
          <w:color w:val="1A1A1A"/>
          <w:sz w:val="19"/>
        </w:rPr>
        <w:t xml:space="preserve">    return f"1 {base_currency.upper()} = {rate} {target_currency.upper()}" if rate else "No rate available."</w:t>
      </w:r>
      <w:r>
        <w:br/>
      </w:r>
      <w:r>
        <w:rPr>
          <w:rFonts w:ascii="Consolas" w:hAnsi="Consolas"/>
          <w:color w:val="1A1A1A"/>
          <w:sz w:val="19"/>
        </w:rPr>
      </w:r>
      <w:r>
        <w:br/>
      </w:r>
      <w:r>
        <w:rPr>
          <w:rFonts w:ascii="Consolas" w:hAnsi="Consolas"/>
          <w:color w:val="1A1A1A"/>
          <w:sz w:val="19"/>
        </w:rPr>
        <w:t>@tool</w:t>
      </w:r>
      <w:r>
        <w:br/>
      </w:r>
      <w:r>
        <w:rPr>
          <w:rFonts w:ascii="Consolas" w:hAnsi="Consolas"/>
          <w:color w:val="1A1A1A"/>
          <w:sz w:val="19"/>
        </w:rPr>
        <w:t>def get_city_temperature(city: str) -&gt; str:</w:t>
      </w:r>
      <w:r>
        <w:br/>
      </w:r>
      <w:r>
        <w:rPr>
          <w:rFonts w:ascii="Consolas" w:hAnsi="Consolas"/>
          <w:color w:val="1A1A1A"/>
          <w:sz w:val="19"/>
        </w:rPr>
        <w:t xml:space="preserve">    """Get the current temperature for a given city."""</w:t>
      </w:r>
      <w:r>
        <w:br/>
      </w:r>
      <w:r>
        <w:rPr>
          <w:rFonts w:ascii="Consolas" w:hAnsi="Consolas"/>
          <w:color w:val="1A1A1A"/>
          <w:sz w:val="19"/>
        </w:rPr>
        <w:t xml:space="preserve">    fake_temps = {"delhi": "34C", "mumbai": "31C", "bangalore": "26C", "new york": "18C"}</w:t>
      </w:r>
      <w:r>
        <w:br/>
      </w:r>
      <w:r>
        <w:rPr>
          <w:rFonts w:ascii="Consolas" w:hAnsi="Consolas"/>
          <w:color w:val="1A1A1A"/>
          <w:sz w:val="19"/>
        </w:rPr>
        <w:t xml:space="preserve">    temp = fake_temps.get(city.lower())</w:t>
      </w:r>
      <w:r>
        <w:br/>
      </w:r>
      <w:r>
        <w:rPr>
          <w:rFonts w:ascii="Consolas" w:hAnsi="Consolas"/>
          <w:color w:val="1A1A1A"/>
          <w:sz w:val="19"/>
        </w:rPr>
        <w:t xml:space="preserve">    return f"The current temperature in {city.title()} is {temp}." if temp else "No data available."</w:t>
      </w:r>
      <w:r>
        <w:br/>
      </w:r>
      <w:r>
        <w:rPr>
          <w:rFonts w:ascii="Consolas" w:hAnsi="Consolas"/>
          <w:color w:val="1A1A1A"/>
          <w:sz w:val="19"/>
        </w:rPr>
      </w:r>
      <w:r>
        <w:br/>
      </w:r>
      <w:r>
        <w:rPr>
          <w:rFonts w:ascii="Consolas" w:hAnsi="Consolas"/>
          <w:color w:val="1A1A1A"/>
          <w:sz w:val="19"/>
        </w:rPr>
        <w:t>tools = [add, multiply, get_exchange_rate, get_city_temperature]</w:t>
      </w:r>
      <w:r>
        <w:br/>
      </w:r>
      <w:r>
        <w:rPr>
          <w:rFonts w:ascii="Consolas" w:hAnsi="Consolas"/>
          <w:color w:val="1A1A1A"/>
          <w:sz w:val="19"/>
        </w:rPr>
      </w:r>
      <w:r>
        <w:br/>
      </w:r>
      <w:r>
        <w:rPr>
          <w:rFonts w:ascii="Consolas" w:hAnsi="Consolas"/>
          <w:color w:val="1A1A1A"/>
          <w:sz w:val="19"/>
        </w:rPr>
      </w:r>
      <w:r>
        <w:br/>
      </w:r>
      <w:r>
        <w:rPr>
          <w:rFonts w:ascii="Consolas" w:hAnsi="Consolas"/>
          <w:color w:val="1A1A1A"/>
          <w:sz w:val="19"/>
        </w:rPr>
        <w:t># 3. BIND TOOLS TO THE LLM                -&gt; FUTURE HOME: llm/graphs/main_graph.py</w:t>
      </w:r>
      <w:r>
        <w:br/>
      </w:r>
      <w:r>
        <w:rPr>
          <w:rFonts w:ascii="Consolas" w:hAnsi="Consolas"/>
          <w:color w:val="1A1A1A"/>
          <w:sz w:val="19"/>
        </w:rPr>
        <w:t>llm_with_tools = llm.bind_tools(tools)</w:t>
      </w:r>
      <w:r>
        <w:br/>
      </w:r>
      <w:r>
        <w:rPr>
          <w:rFonts w:ascii="Consolas" w:hAnsi="Consolas"/>
          <w:color w:val="1A1A1A"/>
          <w:sz w:val="19"/>
        </w:rPr>
      </w:r>
      <w:r>
        <w:br/>
      </w:r>
      <w:r>
        <w:rPr>
          <w:rFonts w:ascii="Consolas" w:hAnsi="Consolas"/>
          <w:color w:val="1A1A1A"/>
          <w:sz w:val="19"/>
        </w:rPr>
      </w:r>
      <w:r>
        <w:br/>
      </w:r>
      <w:r>
        <w:rPr>
          <w:rFonts w:ascii="Consolas" w:hAnsi="Consolas"/>
          <w:color w:val="1A1A1A"/>
          <w:sz w:val="19"/>
        </w:rPr>
        <w:t># 4. NODES                                -&gt; FUTURE HOME: llm/graphs/main_graph.py</w:t>
      </w:r>
      <w:r>
        <w:br/>
      </w:r>
      <w:r>
        <w:rPr>
          <w:rFonts w:ascii="Consolas" w:hAnsi="Consolas"/>
          <w:color w:val="1A1A1A"/>
          <w:sz w:val="19"/>
        </w:rPr>
        <w:t>def agent_node(state: MessagesState) -&gt; dict:</w:t>
      </w:r>
      <w:r>
        <w:br/>
      </w:r>
      <w:r>
        <w:rPr>
          <w:rFonts w:ascii="Consolas" w:hAnsi="Consolas"/>
          <w:color w:val="1A1A1A"/>
          <w:sz w:val="19"/>
        </w:rPr>
        <w:t xml:space="preserve">    """The 'thinking' node — asks the LLM to respond, possibly by calling a tool."""</w:t>
      </w:r>
      <w:r>
        <w:br/>
      </w:r>
      <w:r>
        <w:rPr>
          <w:rFonts w:ascii="Consolas" w:hAnsi="Consolas"/>
          <w:color w:val="1A1A1A"/>
          <w:sz w:val="19"/>
        </w:rPr>
        <w:t xml:space="preserve">    response = llm_with_tools.invoke(state["messages"])</w:t>
      </w:r>
      <w:r>
        <w:br/>
      </w:r>
      <w:r>
        <w:rPr>
          <w:rFonts w:ascii="Consolas" w:hAnsi="Consolas"/>
          <w:color w:val="1A1A1A"/>
          <w:sz w:val="19"/>
        </w:rPr>
        <w:t xml:space="preserve">    return {"messages": [response]}</w:t>
      </w:r>
      <w:r>
        <w:br/>
      </w:r>
      <w:r>
        <w:rPr>
          <w:rFonts w:ascii="Consolas" w:hAnsi="Consolas"/>
          <w:color w:val="1A1A1A"/>
          <w:sz w:val="19"/>
        </w:rPr>
      </w:r>
      <w:r>
        <w:br/>
      </w:r>
      <w:r>
        <w:rPr>
          <w:rFonts w:ascii="Consolas" w:hAnsi="Consolas"/>
          <w:color w:val="1A1A1A"/>
          <w:sz w:val="19"/>
        </w:rPr>
        <w:t>tool_node = ToolNode(tools)   # LangGraph's ready-made tool-executing node</w:t>
      </w:r>
      <w:r>
        <w:br/>
      </w:r>
      <w:r>
        <w:rPr>
          <w:rFonts w:ascii="Consolas" w:hAnsi="Consolas"/>
          <w:color w:val="1A1A1A"/>
          <w:sz w:val="19"/>
        </w:rPr>
      </w:r>
      <w:r>
        <w:br/>
      </w:r>
      <w:r>
        <w:rPr>
          <w:rFonts w:ascii="Consolas" w:hAnsi="Consolas"/>
          <w:color w:val="1A1A1A"/>
          <w:sz w:val="19"/>
        </w:rPr>
      </w:r>
      <w:r>
        <w:br/>
      </w:r>
      <w:r>
        <w:rPr>
          <w:rFonts w:ascii="Consolas" w:hAnsi="Consolas"/>
          <w:color w:val="1A1A1A"/>
          <w:sz w:val="19"/>
        </w:rPr>
        <w:t># 5. GRAPH DEFINITION + CONDITIONAL ROUTING   -&gt; FUTURE HOME: llm/graphs/main_graph.py</w:t>
      </w:r>
      <w:r>
        <w:br/>
      </w:r>
      <w:r>
        <w:rPr>
          <w:rFonts w:ascii="Consolas" w:hAnsi="Consolas"/>
          <w:color w:val="1A1A1A"/>
          <w:sz w:val="19"/>
        </w:rPr>
        <w:t>graph_builder = StateGraph(MessagesState)</w:t>
      </w:r>
      <w:r>
        <w:br/>
      </w:r>
      <w:r>
        <w:rPr>
          <w:rFonts w:ascii="Consolas" w:hAnsi="Consolas"/>
          <w:color w:val="1A1A1A"/>
          <w:sz w:val="19"/>
        </w:rPr>
        <w:t>graph_builder.add_node("agent", agent_node)</w:t>
      </w:r>
      <w:r>
        <w:br/>
      </w:r>
      <w:r>
        <w:rPr>
          <w:rFonts w:ascii="Consolas" w:hAnsi="Consolas"/>
          <w:color w:val="1A1A1A"/>
          <w:sz w:val="19"/>
        </w:rPr>
        <w:t>graph_builder.add_node("tools", tool_node)</w:t>
      </w:r>
      <w:r>
        <w:br/>
      </w:r>
      <w:r>
        <w:rPr>
          <w:rFonts w:ascii="Consolas" w:hAnsi="Consolas"/>
          <w:color w:val="1A1A1A"/>
          <w:sz w:val="19"/>
        </w:rPr>
        <w:t>graph_builder.add_edge(START, "agent")</w:t>
      </w:r>
      <w:r>
        <w:br/>
      </w:r>
      <w:r>
        <w:rPr>
          <w:rFonts w:ascii="Consolas" w:hAnsi="Consolas"/>
          <w:color w:val="1A1A1A"/>
          <w:sz w:val="19"/>
        </w:rPr>
        <w:t>graph_builder.add_conditional_edges("agent", tools_condition)</w:t>
      </w:r>
      <w:r>
        <w:br/>
      </w:r>
      <w:r>
        <w:rPr>
          <w:rFonts w:ascii="Consolas" w:hAnsi="Consolas"/>
          <w:color w:val="1A1A1A"/>
          <w:sz w:val="19"/>
        </w:rPr>
        <w:t>graph_builder.add_edge("tools", "agent")</w:t>
      </w:r>
      <w:r>
        <w:br/>
      </w:r>
      <w:r>
        <w:rPr>
          <w:rFonts w:ascii="Consolas" w:hAnsi="Consolas"/>
          <w:color w:val="1A1A1A"/>
          <w:sz w:val="19"/>
        </w:rPr>
      </w:r>
      <w:r>
        <w:br/>
      </w:r>
      <w:r>
        <w:rPr>
          <w:rFonts w:ascii="Consolas" w:hAnsi="Consolas"/>
          <w:color w:val="1A1A1A"/>
          <w:sz w:val="19"/>
        </w:rPr>
      </w:r>
      <w:r>
        <w:br/>
      </w:r>
      <w:r>
        <w:rPr>
          <w:rFonts w:ascii="Consolas" w:hAnsi="Consolas"/>
          <w:color w:val="1A1A1A"/>
          <w:sz w:val="19"/>
        </w:rPr>
        <w:t># 6. COMPILE                              -&gt; FUTURE HOME: llm/graphs/main_graph.py</w:t>
      </w:r>
      <w:r>
        <w:br/>
      </w:r>
      <w:r>
        <w:rPr>
          <w:rFonts w:ascii="Consolas" w:hAnsi="Consolas"/>
          <w:color w:val="1A1A1A"/>
          <w:sz w:val="19"/>
        </w:rPr>
        <w:t>compiled_graph = graph_builder.compile()</w:t>
      </w:r>
      <w:r>
        <w:br/>
      </w:r>
      <w:r>
        <w:rPr>
          <w:rFonts w:ascii="Consolas" w:hAnsi="Consolas"/>
          <w:color w:val="1A1A1A"/>
          <w:sz w:val="19"/>
        </w:rPr>
      </w:r>
      <w:r>
        <w:br/>
      </w:r>
      <w:r>
        <w:rPr>
          <w:rFonts w:ascii="Consolas" w:hAnsi="Consolas"/>
          <w:color w:val="1A1A1A"/>
          <w:sz w:val="19"/>
        </w:rPr>
      </w:r>
      <w:r>
        <w:br/>
      </w:r>
      <w:r>
        <w:rPr>
          <w:rFonts w:ascii="Consolas" w:hAnsi="Consolas"/>
          <w:color w:val="1A1A1A"/>
          <w:sz w:val="19"/>
        </w:rPr>
        <w:t># 7. CALL IT                              -&gt; DOES NOT MOVE INTO llm/ AT ALL.</w:t>
      </w:r>
      <w:r>
        <w:br/>
      </w:r>
      <w:r>
        <w:rPr>
          <w:rFonts w:ascii="Consolas" w:hAnsi="Consolas"/>
          <w:color w:val="1A1A1A"/>
          <w:sz w:val="19"/>
        </w:rPr>
        <w:t># In the real app, this job belongs to services/chat_service.py (calls compiled_graph)</w:t>
      </w:r>
      <w:r>
        <w:br/>
      </w:r>
      <w:r>
        <w:rPr>
          <w:rFonts w:ascii="Consolas" w:hAnsi="Consolas"/>
          <w:color w:val="1A1A1A"/>
          <w:sz w:val="19"/>
        </w:rPr>
        <w:t># and api/chat_router.py (receives the HTTP request that triggers the call).</w:t>
      </w:r>
      <w:r>
        <w:br/>
      </w:r>
      <w:r>
        <w:rPr>
          <w:rFonts w:ascii="Consolas" w:hAnsi="Consolas"/>
          <w:color w:val="1A1A1A"/>
          <w:sz w:val="19"/>
        </w:rPr>
        <w:t>if __name__ == "__main__":</w:t>
      </w:r>
      <w:r>
        <w:br/>
      </w:r>
      <w:r>
        <w:rPr>
          <w:rFonts w:ascii="Consolas" w:hAnsi="Consolas"/>
          <w:color w:val="1A1A1A"/>
          <w:sz w:val="19"/>
        </w:rPr>
        <w:t xml:space="preserve">    question = "What is 12 plus 30, and what's the exchange rate from USD to INR?"</w:t>
      </w:r>
      <w:r>
        <w:br/>
      </w:r>
      <w:r>
        <w:rPr>
          <w:rFonts w:ascii="Consolas" w:hAnsi="Consolas"/>
          <w:color w:val="1A1A1A"/>
          <w:sz w:val="19"/>
        </w:rPr>
        <w:t xml:space="preserve">    result = compiled_graph.invoke({"messages": [HumanMessage(content=question)]})</w:t>
      </w:r>
      <w:r>
        <w:br/>
      </w:r>
      <w:r>
        <w:rPr>
          <w:rFonts w:ascii="Consolas" w:hAnsi="Consolas"/>
          <w:color w:val="1A1A1A"/>
          <w:sz w:val="19"/>
        </w:rPr>
        <w:t xml:space="preserve">    print(result["messages"][-1].content)</w:t>
      </w:r>
    </w:p>
    <w:p>
      <w:pPr>
        <w:pStyle w:val="Heading2"/>
      </w:pPr>
      <w:r>
        <w:t>6.2 What This Looks Like Once Split — Called via Router + Service</w:t>
      </w:r>
    </w:p>
    <w:p>
      <w:r>
        <w:rPr>
          <w:b w:val="0"/>
          <w:i w:val="0"/>
        </w:rPr>
        <w:t>The __main__ block above is replaced by two files instead of a direct call at the bottom of the script:</w:t>
      </w:r>
    </w:p>
    <w:p>
      <w:pPr>
        <w:ind w:left="432"/>
        <w:shd w:val="clear" w:color="auto" w:fill="F2F2F2"/>
      </w:pPr>
      <w:r>
        <w:rPr>
          <w:rFonts w:ascii="Consolas" w:hAnsi="Consolas"/>
          <w:color w:val="1A1A1A"/>
          <w:sz w:val="19"/>
        </w:rPr>
        <w:t># services/chat_service.py</w:t>
      </w:r>
      <w:r>
        <w:br/>
      </w:r>
      <w:r>
        <w:rPr>
          <w:rFonts w:ascii="Consolas" w:hAnsi="Consolas"/>
          <w:color w:val="1A1A1A"/>
          <w:sz w:val="19"/>
        </w:rPr>
        <w:t>from llm.graphs.main_graph import compiled_graph</w:t>
      </w:r>
      <w:r>
        <w:br/>
      </w:r>
      <w:r>
        <w:rPr>
          <w:rFonts w:ascii="Consolas" w:hAnsi="Consolas"/>
          <w:color w:val="1A1A1A"/>
          <w:sz w:val="19"/>
        </w:rPr>
        <w:t>from langchain_core.messages import HumanMessage</w:t>
      </w:r>
      <w:r>
        <w:br/>
      </w:r>
      <w:r>
        <w:rPr>
          <w:rFonts w:ascii="Consolas" w:hAnsi="Consolas"/>
          <w:color w:val="1A1A1A"/>
          <w:sz w:val="19"/>
        </w:rPr>
      </w:r>
      <w:r>
        <w:br/>
      </w:r>
      <w:r>
        <w:rPr>
          <w:rFonts w:ascii="Consolas" w:hAnsi="Consolas"/>
          <w:color w:val="1A1A1A"/>
          <w:sz w:val="19"/>
        </w:rPr>
        <w:t>def handle_chat(question: str) -&gt; str:</w:t>
      </w:r>
      <w:r>
        <w:br/>
      </w:r>
      <w:r>
        <w:rPr>
          <w:rFonts w:ascii="Consolas" w:hAnsi="Consolas"/>
          <w:color w:val="1A1A1A"/>
          <w:sz w:val="19"/>
        </w:rPr>
        <w:t xml:space="preserve">    result = compiled_graph.invoke({"messages": [HumanMessage(content=question)]})</w:t>
      </w:r>
      <w:r>
        <w:br/>
      </w:r>
      <w:r>
        <w:rPr>
          <w:rFonts w:ascii="Consolas" w:hAnsi="Consolas"/>
          <w:color w:val="1A1A1A"/>
          <w:sz w:val="19"/>
        </w:rPr>
        <w:t xml:space="preserve">    return result["messages"][-1].content</w:t>
      </w:r>
    </w:p>
    <w:p>
      <w:pPr>
        <w:ind w:left="432"/>
        <w:shd w:val="clear" w:color="auto" w:fill="F2F2F2"/>
      </w:pPr>
      <w:r>
        <w:rPr>
          <w:rFonts w:ascii="Consolas" w:hAnsi="Consolas"/>
          <w:color w:val="1A1A1A"/>
          <w:sz w:val="19"/>
        </w:rPr>
        <w:t># api/chat_router.py</w:t>
      </w:r>
      <w:r>
        <w:br/>
      </w:r>
      <w:r>
        <w:rPr>
          <w:rFonts w:ascii="Consolas" w:hAnsi="Consolas"/>
          <w:color w:val="1A1A1A"/>
          <w:sz w:val="19"/>
        </w:rPr>
        <w:t>from fastapi import APIRouter</w:t>
      </w:r>
      <w:r>
        <w:br/>
      </w:r>
      <w:r>
        <w:rPr>
          <w:rFonts w:ascii="Consolas" w:hAnsi="Consolas"/>
          <w:color w:val="1A1A1A"/>
          <w:sz w:val="19"/>
        </w:rPr>
        <w:t>from models.chat_schemas import ChatRequest, ChatResponse</w:t>
      </w:r>
      <w:r>
        <w:br/>
      </w:r>
      <w:r>
        <w:rPr>
          <w:rFonts w:ascii="Consolas" w:hAnsi="Consolas"/>
          <w:color w:val="1A1A1A"/>
          <w:sz w:val="19"/>
        </w:rPr>
        <w:t>from services.chat_service import handle_chat</w:t>
      </w:r>
      <w:r>
        <w:br/>
      </w:r>
      <w:r>
        <w:rPr>
          <w:rFonts w:ascii="Consolas" w:hAnsi="Consolas"/>
          <w:color w:val="1A1A1A"/>
          <w:sz w:val="19"/>
        </w:rPr>
      </w:r>
      <w:r>
        <w:br/>
      </w:r>
      <w:r>
        <w:rPr>
          <w:rFonts w:ascii="Consolas" w:hAnsi="Consolas"/>
          <w:color w:val="1A1A1A"/>
          <w:sz w:val="19"/>
        </w:rPr>
        <w:t>router = APIRouter()</w:t>
      </w:r>
      <w:r>
        <w:br/>
      </w:r>
      <w:r>
        <w:rPr>
          <w:rFonts w:ascii="Consolas" w:hAnsi="Consolas"/>
          <w:color w:val="1A1A1A"/>
          <w:sz w:val="19"/>
        </w:rPr>
      </w:r>
      <w:r>
        <w:br/>
      </w:r>
      <w:r>
        <w:rPr>
          <w:rFonts w:ascii="Consolas" w:hAnsi="Consolas"/>
          <w:color w:val="1A1A1A"/>
          <w:sz w:val="19"/>
        </w:rPr>
        <w:t>@router.post("/chat")</w:t>
      </w:r>
      <w:r>
        <w:br/>
      </w:r>
      <w:r>
        <w:rPr>
          <w:rFonts w:ascii="Consolas" w:hAnsi="Consolas"/>
          <w:color w:val="1A1A1A"/>
          <w:sz w:val="19"/>
        </w:rPr>
        <w:t>def chat(request: ChatRequest):</w:t>
      </w:r>
      <w:r>
        <w:br/>
      </w:r>
      <w:r>
        <w:rPr>
          <w:rFonts w:ascii="Consolas" w:hAnsi="Consolas"/>
          <w:color w:val="1A1A1A"/>
          <w:sz w:val="19"/>
        </w:rPr>
        <w:t xml:space="preserve">    answer = handle_chat(request.question)</w:t>
      </w:r>
      <w:r>
        <w:br/>
      </w:r>
      <w:r>
        <w:rPr>
          <w:rFonts w:ascii="Consolas" w:hAnsi="Consolas"/>
          <w:color w:val="1A1A1A"/>
          <w:sz w:val="19"/>
        </w:rPr>
        <w:t xml:space="preserve">    return ChatResponse(answer=answer)</w:t>
      </w:r>
    </w:p>
    <w:p>
      <w:r>
        <w:rPr>
          <w:b w:val="0"/>
          <w:i w:val="0"/>
        </w:rPr>
        <w:t>Same LLM, same tools, same graph — the only thing that changed is who calls compiled_graph.invoke(): a manual __main__ block during learning, versus a service function triggered by an HTTP request in the real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