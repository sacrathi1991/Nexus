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A8BB7" w14:textId="77777777" w:rsidR="0061528E" w:rsidRDefault="005B09CA">
      <w:pPr>
        <w:pStyle w:val="Title"/>
      </w:pPr>
      <w:r>
        <w:rPr>
          <w:rFonts w:ascii="Calibri" w:eastAsia="Calibri" w:hAnsi="Calibri"/>
        </w:rPr>
        <w:t>Day 9 - Single vs Multi-Agent (LangGraph Concepts)</w:t>
      </w:r>
    </w:p>
    <w:p w14:paraId="342EAE3E" w14:textId="77777777" w:rsidR="0061528E" w:rsidRDefault="005B09CA">
      <w:r>
        <w:t xml:space="preserve">This document captures the core conceptual distinction worked through today: what actually makes something "multi-agent" in LangGraph, as opposed to just having multiple nodes in one graph. It uses the </w:t>
      </w:r>
      <w:r>
        <w:t>runnable demo file Other_Documents/Learning_Examples/single_vs_multi_agent_demo.py as its source - the same 3 mock tools (search, weather, currency), built two different ways, so the code itself proves the distinction rather than just describing it.</w:t>
      </w:r>
    </w:p>
    <w:p w14:paraId="7DDF544A" w14:textId="77777777" w:rsidR="0061528E" w:rsidRDefault="005B09CA">
      <w:r>
        <w:t>Body t</w:t>
      </w:r>
      <w:r>
        <w:t>ext is in Calibri throughout; code excerpts are shown in Consolas (monospace) with a light gray background, so code and explanation stay visually distinct.</w:t>
      </w:r>
    </w:p>
    <w:p w14:paraId="7BB19DEE" w14:textId="77777777" w:rsidR="0061528E" w:rsidRDefault="005B09CA">
      <w:pPr>
        <w:pStyle w:val="Heading1"/>
      </w:pPr>
      <w:r>
        <w:rPr>
          <w:rFonts w:ascii="Calibri" w:eastAsia="Calibri" w:hAnsi="Calibri"/>
        </w:rPr>
        <w:t>1. The Core Rule</w:t>
      </w:r>
    </w:p>
    <w:p w14:paraId="6804A7D3" w14:textId="77777777" w:rsidR="0061528E" w:rsidRDefault="005B09CA">
      <w:r>
        <w:t>graph.compile() adds NO reasoning capacity by itself - it is plumbing, not intellig</w:t>
      </w:r>
      <w:r>
        <w:t>ence. It just turns a set of nodes and edges into something invokable. What makes a piece of code "an agent" is entirely separate from whether it happens to be built as a compiled graph: it comes down to one specific test.</w:t>
      </w:r>
    </w:p>
    <w:p w14:paraId="15A726F1" w14:textId="77777777" w:rsidR="0061528E" w:rsidRDefault="005B09CA">
      <w:r>
        <w:rPr>
          <w:b/>
          <w:color w:val="1F4E79"/>
        </w:rPr>
        <w:t xml:space="preserve">The test: </w:t>
      </w:r>
      <w:r>
        <w:t>Does this node's LLM de</w:t>
      </w:r>
      <w:r>
        <w:t xml:space="preserve">cide, on its own, whether to act again or stop - or is it just called once and its result returned? If the LLM makes that decision itself, in a loop, it is an agent. If it is called once (or a fixed, code-controlled number of times, like a retry loop) and </w:t>
      </w:r>
      <w:r>
        <w:t>then returns, it is NOT an agent, no matter how many nodes or graph.compile() calls surround it.</w:t>
      </w:r>
    </w:p>
    <w:p w14:paraId="488DA47F" w14:textId="77777777" w:rsidR="0061528E" w:rsidRDefault="005B09CA">
      <w:r>
        <w:t>Multi-agent, specifically, means multiple INDEPENDENT LLM-driven decision loops, each capable of reasoning about its own next action - not simply "a graph with</w:t>
      </w:r>
      <w:r>
        <w:t xml:space="preserve"> more than one node." A graph can have many nodes and still be single-agent (our own Nexus router + RAG node + NL2SQL node is exactly this case - 3 nodes, but only the router makes an LLM decision at all, and even that is a single one-shot classification, </w:t>
      </w:r>
      <w:r>
        <w:t>not a loop).</w:t>
      </w:r>
    </w:p>
    <w:p w14:paraId="7CEC77C5" w14:textId="77777777" w:rsidR="0061528E" w:rsidRDefault="005B09CA">
      <w:pPr>
        <w:pStyle w:val="Heading1"/>
      </w:pPr>
      <w:r>
        <w:rPr>
          <w:rFonts w:ascii="Calibri" w:eastAsia="Calibri" w:hAnsi="Calibri"/>
        </w:rPr>
        <w:t>2. Single Agent - The Code That Matters</w:t>
      </w:r>
    </w:p>
    <w:p w14:paraId="16BBC664" w14:textId="55400237" w:rsidR="0061528E" w:rsidRDefault="005B09CA">
      <w:r>
        <w:t xml:space="preserve">One LLM, bound to ALL 3 tools directly. It sees the full conversation so far - including every previous tool's result - at every step, and decides for itself: call another tool, or stop and answer. This </w:t>
      </w:r>
      <w:r>
        <w:t>is what lets ONE reasoning process chain multiple tool calls together, using an earlier result to decide a later action (</w:t>
      </w:r>
      <w:proofErr w:type="gramStart"/>
      <w:r>
        <w:t>e.g.</w:t>
      </w:r>
      <w:proofErr w:type="gramEnd"/>
      <w:r>
        <w:t xml:space="preserve"> using the city found via search_tool to decide what to pass into </w:t>
      </w:r>
      <w:proofErr w:type="spellStart"/>
      <w:r>
        <w:t>weather_tool</w:t>
      </w:r>
      <w:proofErr w:type="spellEnd"/>
      <w:r>
        <w:t>).</w:t>
      </w:r>
    </w:p>
    <w:p w14:paraId="13A1C9BB" w14:textId="77777777" w:rsidR="005B09CA" w:rsidRDefault="005B09CA"/>
    <w:p w14:paraId="3CB6ADB0" w14:textId="77777777" w:rsidR="0061528E" w:rsidRDefault="005B09CA">
      <w:pPr>
        <w:shd w:val="clear" w:color="auto" w:fill="F2F2F2"/>
        <w:spacing w:before="80" w:after="160"/>
      </w:pPr>
      <w:r>
        <w:rPr>
          <w:rFonts w:ascii="Consolas" w:eastAsia="Consolas" w:hAnsi="Consolas"/>
          <w:sz w:val="19"/>
        </w:rPr>
        <w:lastRenderedPageBreak/>
        <w:t>def build_single_agent():</w:t>
      </w:r>
      <w:r>
        <w:br/>
      </w:r>
      <w:r>
        <w:rPr>
          <w:rFonts w:ascii="Consolas" w:eastAsia="Consolas" w:hAnsi="Consolas"/>
          <w:sz w:val="19"/>
        </w:rPr>
        <w:t xml:space="preserve">    llm_with_all_tools =</w:t>
      </w:r>
      <w:r>
        <w:rPr>
          <w:rFonts w:ascii="Consolas" w:eastAsia="Consolas" w:hAnsi="Consolas"/>
          <w:sz w:val="19"/>
        </w:rPr>
        <w:t xml:space="preserve"> llm.bind_tools(ALL_TOOLS)</w:t>
      </w:r>
      <w:r>
        <w:br/>
      </w:r>
      <w:r>
        <w:br/>
      </w:r>
      <w:r>
        <w:rPr>
          <w:rFonts w:ascii="Consolas" w:eastAsia="Consolas" w:hAnsi="Consolas"/>
          <w:sz w:val="19"/>
        </w:rPr>
        <w:t xml:space="preserve">    def agent_node(state: MessagesState):</w:t>
      </w:r>
      <w:r>
        <w:br/>
      </w:r>
      <w:r>
        <w:rPr>
          <w:rFonts w:ascii="Consolas" w:eastAsia="Consolas" w:hAnsi="Consolas"/>
          <w:sz w:val="19"/>
        </w:rPr>
        <w:t xml:space="preserve">        response = llm_with_all_tools.invoke(state["messages"])</w:t>
      </w:r>
      <w:r>
        <w:br/>
      </w:r>
      <w:r>
        <w:rPr>
          <w:rFonts w:ascii="Consolas" w:eastAsia="Consolas" w:hAnsi="Consolas"/>
          <w:sz w:val="19"/>
        </w:rPr>
        <w:t xml:space="preserve">        return {"messages": [response]}</w:t>
      </w:r>
      <w:r>
        <w:br/>
      </w:r>
      <w:r>
        <w:br/>
      </w:r>
      <w:r>
        <w:rPr>
          <w:rFonts w:ascii="Consolas" w:eastAsia="Consolas" w:hAnsi="Consolas"/>
          <w:sz w:val="19"/>
        </w:rPr>
        <w:t xml:space="preserve">    def should_continue(state: MessagesState):</w:t>
      </w:r>
      <w:r>
        <w:br/>
      </w:r>
      <w:r>
        <w:rPr>
          <w:rFonts w:ascii="Consolas" w:eastAsia="Consolas" w:hAnsi="Consolas"/>
          <w:sz w:val="19"/>
        </w:rPr>
        <w:t xml:space="preserve">        last_message = state["mess</w:t>
      </w:r>
      <w:r>
        <w:rPr>
          <w:rFonts w:ascii="Consolas" w:eastAsia="Consolas" w:hAnsi="Consolas"/>
          <w:sz w:val="19"/>
        </w:rPr>
        <w:t>ages"][-1]</w:t>
      </w:r>
      <w:r>
        <w:br/>
      </w:r>
      <w:r>
        <w:rPr>
          <w:rFonts w:ascii="Consolas" w:eastAsia="Consolas" w:hAnsi="Consolas"/>
          <w:sz w:val="19"/>
        </w:rPr>
        <w:t xml:space="preserve">        if getattr(last_message, "tool_calls", None):</w:t>
      </w:r>
      <w:r>
        <w:br/>
      </w:r>
      <w:r>
        <w:rPr>
          <w:rFonts w:ascii="Consolas" w:eastAsia="Consolas" w:hAnsi="Consolas"/>
          <w:sz w:val="19"/>
        </w:rPr>
        <w:t xml:space="preserve">            return "tools"</w:t>
      </w:r>
      <w:r>
        <w:br/>
      </w:r>
      <w:r>
        <w:rPr>
          <w:rFonts w:ascii="Consolas" w:eastAsia="Consolas" w:hAnsi="Consolas"/>
          <w:sz w:val="19"/>
        </w:rPr>
        <w:t xml:space="preserve">        return END</w:t>
      </w:r>
      <w:r>
        <w:br/>
      </w:r>
      <w:r>
        <w:br/>
      </w:r>
      <w:r>
        <w:rPr>
          <w:rFonts w:ascii="Consolas" w:eastAsia="Consolas" w:hAnsi="Consolas"/>
          <w:sz w:val="19"/>
        </w:rPr>
        <w:t xml:space="preserve">    graph = StateGraph(MessagesState)</w:t>
      </w:r>
      <w:r>
        <w:br/>
      </w:r>
      <w:r>
        <w:rPr>
          <w:rFonts w:ascii="Consolas" w:eastAsia="Consolas" w:hAnsi="Consolas"/>
          <w:sz w:val="19"/>
        </w:rPr>
        <w:t xml:space="preserve">    graph.add_node("agent", agent_node)</w:t>
      </w:r>
      <w:r>
        <w:br/>
      </w:r>
      <w:r>
        <w:rPr>
          <w:rFonts w:ascii="Consolas" w:eastAsia="Consolas" w:hAnsi="Consolas"/>
          <w:sz w:val="19"/>
        </w:rPr>
        <w:t xml:space="preserve">    graph.add_node("tools", ToolNode(ALL_TOOLS))</w:t>
      </w:r>
      <w:r>
        <w:br/>
      </w:r>
      <w:r>
        <w:rPr>
          <w:rFonts w:ascii="Consolas" w:eastAsia="Consolas" w:hAnsi="Consolas"/>
          <w:sz w:val="19"/>
        </w:rPr>
        <w:t xml:space="preserve">    graph.add_edg</w:t>
      </w:r>
      <w:r>
        <w:rPr>
          <w:rFonts w:ascii="Consolas" w:eastAsia="Consolas" w:hAnsi="Consolas"/>
          <w:sz w:val="19"/>
        </w:rPr>
        <w:t>e(START, "agent")</w:t>
      </w:r>
      <w:r>
        <w:br/>
      </w:r>
      <w:r>
        <w:rPr>
          <w:rFonts w:ascii="Consolas" w:eastAsia="Consolas" w:hAnsi="Consolas"/>
          <w:sz w:val="19"/>
        </w:rPr>
        <w:t xml:space="preserve">    graph.add_conditional_edges("agent", should_continue,</w:t>
      </w:r>
      <w:r>
        <w:br/>
      </w:r>
      <w:r>
        <w:rPr>
          <w:rFonts w:ascii="Consolas" w:eastAsia="Consolas" w:hAnsi="Consolas"/>
          <w:sz w:val="19"/>
        </w:rPr>
        <w:t xml:space="preserve">                                 {"tools": "tools", END: END})</w:t>
      </w:r>
      <w:r>
        <w:br/>
      </w:r>
      <w:r>
        <w:rPr>
          <w:rFonts w:ascii="Consolas" w:eastAsia="Consolas" w:hAnsi="Consolas"/>
          <w:sz w:val="19"/>
        </w:rPr>
        <w:t xml:space="preserve">    graph.add_edge("tools", "agent")   # &lt;-- THE LOOP</w:t>
      </w:r>
      <w:r>
        <w:br/>
      </w:r>
      <w:r>
        <w:br/>
      </w:r>
      <w:r>
        <w:rPr>
          <w:rFonts w:ascii="Consolas" w:eastAsia="Consolas" w:hAnsi="Consolas"/>
          <w:sz w:val="19"/>
        </w:rPr>
        <w:t xml:space="preserve">    return graph.compile()   # ONE graph.compile() call</w:t>
      </w:r>
    </w:p>
    <w:p w14:paraId="47321E17" w14:textId="77777777" w:rsidR="0061528E" w:rsidRDefault="005B09CA">
      <w:r>
        <w:rPr>
          <w:b/>
          <w:color w:val="1F4E79"/>
        </w:rPr>
        <w:t>What m</w:t>
      </w:r>
      <w:r>
        <w:rPr>
          <w:b/>
          <w:color w:val="1F4E79"/>
        </w:rPr>
        <w:t xml:space="preserve">akes this an agent: </w:t>
      </w:r>
      <w:r>
        <w:t>agent_node's LLM call (llm_with_all_tools.invoke(...)) decides, every single time it runs, whether to call a tool or stop - that decision is never made by our own Python code. The graph.add_edge("tools", "agent") line is the loop itself</w:t>
      </w:r>
      <w:r>
        <w:t>: after a tool runs, control ALWAYS returns to the same LLM, which can then decide to act yet again.</w:t>
      </w:r>
    </w:p>
    <w:p w14:paraId="68B93A6F" w14:textId="77777777" w:rsidR="0061528E" w:rsidRDefault="005B09CA">
      <w:pPr>
        <w:pStyle w:val="Heading1"/>
      </w:pPr>
      <w:r>
        <w:rPr>
          <w:rFonts w:ascii="Calibri" w:eastAsia="Calibri" w:hAnsi="Calibri"/>
        </w:rPr>
        <w:t>3. Multi-Agent - The Code That Matters</w:t>
      </w:r>
    </w:p>
    <w:p w14:paraId="2503AB9D" w14:textId="77777777" w:rsidR="0061528E" w:rsidRDefault="005B09CA">
      <w:pPr>
        <w:pStyle w:val="Heading2"/>
      </w:pPr>
      <w:r>
        <w:rPr>
          <w:rFonts w:ascii="Calibri" w:eastAsia="Calibri" w:hAnsi="Calibri"/>
        </w:rPr>
        <w:t>3.1 Step A - each tool gets its OWN independent agent</w:t>
      </w:r>
    </w:p>
    <w:p w14:paraId="18DB601B" w14:textId="77777777" w:rsidR="0061528E" w:rsidRDefault="005B09CA">
      <w:r>
        <w:t>The exact same shape as Section 2 above, just with a list of e</w:t>
      </w:r>
      <w:r>
        <w:t>xactly 1 tool instead of 3. Each call to this function produces a FULLY INDEPENDENT compiled graph - each with its own LLM call, its own loop, and its own graph.compile().</w:t>
      </w:r>
    </w:p>
    <w:p w14:paraId="3302BCE2" w14:textId="77777777" w:rsidR="0061528E" w:rsidRDefault="005B09CA">
      <w:pPr>
        <w:shd w:val="clear" w:color="auto" w:fill="F2F2F2"/>
        <w:spacing w:before="80" w:after="160"/>
      </w:pPr>
      <w:r>
        <w:rPr>
          <w:rFonts w:ascii="Consolas" w:eastAsia="Consolas" w:hAnsi="Consolas"/>
          <w:sz w:val="19"/>
        </w:rPr>
        <w:t>def _make_one_tool_agent(bound_tool):</w:t>
      </w:r>
      <w:r>
        <w:br/>
      </w:r>
      <w:r>
        <w:rPr>
          <w:rFonts w:ascii="Consolas" w:eastAsia="Consolas" w:hAnsi="Consolas"/>
          <w:sz w:val="19"/>
        </w:rPr>
        <w:t xml:space="preserve">    llm_with_one_tool = llm.bind_tools([bound_</w:t>
      </w:r>
      <w:r>
        <w:rPr>
          <w:rFonts w:ascii="Consolas" w:eastAsia="Consolas" w:hAnsi="Consolas"/>
          <w:sz w:val="19"/>
        </w:rPr>
        <w:t>tool])</w:t>
      </w:r>
      <w:r>
        <w:br/>
      </w:r>
      <w:r>
        <w:br/>
      </w:r>
      <w:r>
        <w:rPr>
          <w:rFonts w:ascii="Consolas" w:eastAsia="Consolas" w:hAnsi="Consolas"/>
          <w:sz w:val="19"/>
        </w:rPr>
        <w:t xml:space="preserve">    def agent_node(state: MessagesState):</w:t>
      </w:r>
      <w:r>
        <w:br/>
      </w:r>
      <w:r>
        <w:rPr>
          <w:rFonts w:ascii="Consolas" w:eastAsia="Consolas" w:hAnsi="Consolas"/>
          <w:sz w:val="19"/>
        </w:rPr>
        <w:t xml:space="preserve">        response = llm_with_one_tool.invoke(state["messages"])</w:t>
      </w:r>
      <w:r>
        <w:br/>
      </w:r>
      <w:r>
        <w:rPr>
          <w:rFonts w:ascii="Consolas" w:eastAsia="Consolas" w:hAnsi="Consolas"/>
          <w:sz w:val="19"/>
        </w:rPr>
        <w:t xml:space="preserve">        return {"messages": [response]}</w:t>
      </w:r>
      <w:r>
        <w:br/>
      </w:r>
      <w:r>
        <w:br/>
      </w:r>
      <w:r>
        <w:rPr>
          <w:rFonts w:ascii="Consolas" w:eastAsia="Consolas" w:hAnsi="Consolas"/>
          <w:sz w:val="19"/>
        </w:rPr>
        <w:t xml:space="preserve">    def should_continue(state: MessagesState):</w:t>
      </w:r>
      <w:r>
        <w:br/>
      </w:r>
      <w:r>
        <w:rPr>
          <w:rFonts w:ascii="Consolas" w:eastAsia="Consolas" w:hAnsi="Consolas"/>
          <w:sz w:val="19"/>
        </w:rPr>
        <w:t xml:space="preserve">        last_message = state["messages"][-1]</w:t>
      </w:r>
      <w:r>
        <w:br/>
      </w:r>
      <w:r>
        <w:rPr>
          <w:rFonts w:ascii="Consolas" w:eastAsia="Consolas" w:hAnsi="Consolas"/>
          <w:sz w:val="19"/>
        </w:rPr>
        <w:t xml:space="preserve">        if</w:t>
      </w:r>
      <w:r>
        <w:rPr>
          <w:rFonts w:ascii="Consolas" w:eastAsia="Consolas" w:hAnsi="Consolas"/>
          <w:sz w:val="19"/>
        </w:rPr>
        <w:t xml:space="preserve"> getattr(last_message, "tool_calls", None):</w:t>
      </w:r>
      <w:r>
        <w:br/>
      </w:r>
      <w:r>
        <w:rPr>
          <w:rFonts w:ascii="Consolas" w:eastAsia="Consolas" w:hAnsi="Consolas"/>
          <w:sz w:val="19"/>
        </w:rPr>
        <w:t xml:space="preserve">            return "tools"</w:t>
      </w:r>
      <w:r>
        <w:br/>
      </w:r>
      <w:r>
        <w:rPr>
          <w:rFonts w:ascii="Consolas" w:eastAsia="Consolas" w:hAnsi="Consolas"/>
          <w:sz w:val="19"/>
        </w:rPr>
        <w:t xml:space="preserve">        return END</w:t>
      </w:r>
      <w:r>
        <w:br/>
      </w:r>
      <w:r>
        <w:lastRenderedPageBreak/>
        <w:br/>
      </w:r>
      <w:r>
        <w:rPr>
          <w:rFonts w:ascii="Consolas" w:eastAsia="Consolas" w:hAnsi="Consolas"/>
          <w:sz w:val="19"/>
        </w:rPr>
        <w:t xml:space="preserve">    graph = StateGraph(MessagesState)</w:t>
      </w:r>
      <w:r>
        <w:br/>
      </w:r>
      <w:r>
        <w:rPr>
          <w:rFonts w:ascii="Consolas" w:eastAsia="Consolas" w:hAnsi="Consolas"/>
          <w:sz w:val="19"/>
        </w:rPr>
        <w:t xml:space="preserve">    graph.add_node("agent", agent_node)</w:t>
      </w:r>
      <w:r>
        <w:br/>
      </w:r>
      <w:r>
        <w:rPr>
          <w:rFonts w:ascii="Consolas" w:eastAsia="Consolas" w:hAnsi="Consolas"/>
          <w:sz w:val="19"/>
        </w:rPr>
        <w:t xml:space="preserve">    graph.add_node("tools", ToolNode([bound_tool]))</w:t>
      </w:r>
      <w:r>
        <w:br/>
      </w:r>
      <w:r>
        <w:rPr>
          <w:rFonts w:ascii="Consolas" w:eastAsia="Consolas" w:hAnsi="Consolas"/>
          <w:sz w:val="19"/>
        </w:rPr>
        <w:t xml:space="preserve">    graph.add_edge(START, "agent")</w:t>
      </w:r>
      <w:r>
        <w:br/>
      </w:r>
      <w:r>
        <w:rPr>
          <w:rFonts w:ascii="Consolas" w:eastAsia="Consolas" w:hAnsi="Consolas"/>
          <w:sz w:val="19"/>
        </w:rPr>
        <w:t xml:space="preserve">    graph.add_conditional_edges("agent", should_continue,</w:t>
      </w:r>
      <w:r>
        <w:br/>
      </w:r>
      <w:r>
        <w:rPr>
          <w:rFonts w:ascii="Consolas" w:eastAsia="Consolas" w:hAnsi="Consolas"/>
          <w:sz w:val="19"/>
        </w:rPr>
        <w:t xml:space="preserve">                                 {"tools": "tools", END: END})</w:t>
      </w:r>
      <w:r>
        <w:br/>
      </w:r>
      <w:r>
        <w:rPr>
          <w:rFonts w:ascii="Consolas" w:eastAsia="Consolas" w:hAnsi="Consolas"/>
          <w:sz w:val="19"/>
        </w:rPr>
        <w:t xml:space="preserve">    graph.add_edge("tools", "agent")</w:t>
      </w:r>
      <w:r>
        <w:br/>
      </w:r>
      <w:r>
        <w:br/>
      </w:r>
      <w:r>
        <w:rPr>
          <w:rFonts w:ascii="Consolas" w:eastAsia="Consolas" w:hAnsi="Consolas"/>
          <w:sz w:val="19"/>
        </w:rPr>
        <w:t xml:space="preserve">    return graph.compile()   # graph.compile() #1, #2, #3 - on</w:t>
      </w:r>
      <w:r>
        <w:rPr>
          <w:rFonts w:ascii="Consolas" w:eastAsia="Consolas" w:hAnsi="Consolas"/>
          <w:sz w:val="19"/>
        </w:rPr>
        <w:t>e per sub-agent</w:t>
      </w:r>
      <w:r>
        <w:br/>
      </w:r>
      <w:r>
        <w:br/>
      </w:r>
      <w:r>
        <w:rPr>
          <w:rFonts w:ascii="Consolas" w:eastAsia="Consolas" w:hAnsi="Consolas"/>
          <w:sz w:val="19"/>
        </w:rPr>
        <w:t># called 3 times, independently:</w:t>
      </w:r>
      <w:r>
        <w:br/>
      </w:r>
      <w:r>
        <w:rPr>
          <w:rFonts w:ascii="Consolas" w:eastAsia="Consolas" w:hAnsi="Consolas"/>
          <w:sz w:val="19"/>
        </w:rPr>
        <w:t>person_info_agent = _make_one_tool_agent(search_tool)</w:t>
      </w:r>
      <w:r>
        <w:br/>
      </w:r>
      <w:r>
        <w:rPr>
          <w:rFonts w:ascii="Consolas" w:eastAsia="Consolas" w:hAnsi="Consolas"/>
          <w:sz w:val="19"/>
        </w:rPr>
        <w:t>finance_agent      = _make_one_tool_agent(currency_tool)</w:t>
      </w:r>
      <w:r>
        <w:br/>
      </w:r>
      <w:r>
        <w:rPr>
          <w:rFonts w:ascii="Consolas" w:eastAsia="Consolas" w:hAnsi="Consolas"/>
          <w:sz w:val="19"/>
        </w:rPr>
        <w:t>weather_agent      = _make_one_tool_agent(weather_tool)</w:t>
      </w:r>
    </w:p>
    <w:p w14:paraId="0B14F21C" w14:textId="77777777" w:rsidR="0061528E" w:rsidRDefault="005B09CA">
      <w:r>
        <w:rPr>
          <w:b/>
          <w:color w:val="1F4E79"/>
        </w:rPr>
        <w:t>What makes each of these a genuine, sep</w:t>
      </w:r>
      <w:r>
        <w:rPr>
          <w:b/>
          <w:color w:val="1F4E79"/>
        </w:rPr>
        <w:t xml:space="preserve">arate agent: </w:t>
      </w:r>
      <w:r>
        <w:t>Each one is independently runnable RIGHT NOW, on its own, with no supervisor involved at all - person_info_agent.invoke(...) works by itself. Each has its own LLM decision loop, bound to only its own tool. None of them import, reference, or kn</w:t>
      </w:r>
      <w:r>
        <w:t>ow that the other two sub-agents - or the other two raw tools - exist.</w:t>
      </w:r>
    </w:p>
    <w:p w14:paraId="3D98E501" w14:textId="77777777" w:rsidR="0061528E" w:rsidRDefault="005B09CA">
      <w:pPr>
        <w:pStyle w:val="Heading2"/>
      </w:pPr>
      <w:r>
        <w:rPr>
          <w:rFonts w:ascii="Calibri" w:eastAsia="Calibri" w:hAnsi="Calibri"/>
        </w:rPr>
        <w:t>3.2 Step B - wrapping a whole agent so it LOOKS like a single tool</w:t>
      </w:r>
    </w:p>
    <w:p w14:paraId="2D96201F" w14:textId="77777777" w:rsidR="0061528E" w:rsidRDefault="005B09CA">
      <w:r>
        <w:t>This is the specific trick that makes a hierarchy possible: a fully compiled, already-independent agent gets wrapped i</w:t>
      </w:r>
      <w:r>
        <w:t>nside a plain @tool function. From the outside, calling this function looks IDENTICAL to calling search_tool or any other simple tool.</w:t>
      </w:r>
    </w:p>
    <w:p w14:paraId="735B070C" w14:textId="77777777" w:rsidR="0061528E" w:rsidRDefault="005B09CA">
      <w:pPr>
        <w:shd w:val="clear" w:color="auto" w:fill="F2F2F2"/>
        <w:spacing w:before="80" w:after="160"/>
      </w:pPr>
      <w:r>
        <w:rPr>
          <w:rFonts w:ascii="Consolas" w:eastAsia="Consolas" w:hAnsi="Consolas"/>
          <w:sz w:val="19"/>
        </w:rPr>
        <w:t>def _run_subagent_and_get_final_text(compiled_subagent, subtask: str) -&gt; str:</w:t>
      </w:r>
      <w:r>
        <w:br/>
      </w:r>
      <w:r>
        <w:rPr>
          <w:rFonts w:ascii="Consolas" w:eastAsia="Consolas" w:hAnsi="Consolas"/>
          <w:sz w:val="19"/>
        </w:rPr>
        <w:t xml:space="preserve">    result = compiled_subagent.invoke(</w:t>
      </w:r>
      <w:r>
        <w:br/>
      </w:r>
      <w:r>
        <w:rPr>
          <w:rFonts w:ascii="Consolas" w:eastAsia="Consolas" w:hAnsi="Consolas"/>
          <w:sz w:val="19"/>
        </w:rPr>
        <w:t xml:space="preserve">    </w:t>
      </w:r>
      <w:r>
        <w:rPr>
          <w:rFonts w:ascii="Consolas" w:eastAsia="Consolas" w:hAnsi="Consolas"/>
          <w:sz w:val="19"/>
        </w:rPr>
        <w:t xml:space="preserve">    {"messages": [HumanMessage(content=subtask)]}</w:t>
      </w:r>
      <w:r>
        <w:br/>
      </w:r>
      <w:r>
        <w:rPr>
          <w:rFonts w:ascii="Consolas" w:eastAsia="Consolas" w:hAnsi="Consolas"/>
          <w:sz w:val="19"/>
        </w:rPr>
        <w:t xml:space="preserve">    )</w:t>
      </w:r>
      <w:r>
        <w:br/>
      </w:r>
      <w:r>
        <w:rPr>
          <w:rFonts w:ascii="Consolas" w:eastAsia="Consolas" w:hAnsi="Consolas"/>
          <w:sz w:val="19"/>
        </w:rPr>
        <w:t xml:space="preserve">    return result["messages"][-1].content</w:t>
      </w:r>
      <w:r>
        <w:br/>
      </w:r>
      <w:r>
        <w:br/>
      </w:r>
      <w:r>
        <w:br/>
      </w:r>
      <w:r>
        <w:rPr>
          <w:rFonts w:ascii="Consolas" w:eastAsia="Consolas" w:hAnsi="Consolas"/>
          <w:sz w:val="19"/>
        </w:rPr>
        <w:t>@tool</w:t>
      </w:r>
      <w:r>
        <w:br/>
      </w:r>
      <w:r>
        <w:rPr>
          <w:rFonts w:ascii="Consolas" w:eastAsia="Consolas" w:hAnsi="Consolas"/>
          <w:sz w:val="19"/>
        </w:rPr>
        <w:t>def person_info_agent_tool(subtask: str) -&gt; str:</w:t>
      </w:r>
      <w:r>
        <w:br/>
      </w:r>
      <w:r>
        <w:rPr>
          <w:rFonts w:ascii="Consolas" w:eastAsia="Consolas" w:hAnsi="Consolas"/>
          <w:sz w:val="19"/>
        </w:rPr>
        <w:t xml:space="preserve">    """Delegate to the Person Info agent - it can look up facts about</w:t>
      </w:r>
      <w:r>
        <w:br/>
      </w:r>
      <w:r>
        <w:rPr>
          <w:rFonts w:ascii="Consolas" w:eastAsia="Consolas" w:hAnsi="Consolas"/>
          <w:sz w:val="19"/>
        </w:rPr>
        <w:t xml:space="preserve">    a person, such as where the</w:t>
      </w:r>
      <w:r>
        <w:rPr>
          <w:rFonts w:ascii="Consolas" w:eastAsia="Consolas" w:hAnsi="Consolas"/>
          <w:sz w:val="19"/>
        </w:rPr>
        <w:t>y live or where they were born."""</w:t>
      </w:r>
      <w:r>
        <w:br/>
      </w:r>
      <w:r>
        <w:rPr>
          <w:rFonts w:ascii="Consolas" w:eastAsia="Consolas" w:hAnsi="Consolas"/>
          <w:sz w:val="19"/>
        </w:rPr>
        <w:t xml:space="preserve">    return _run_subagent_and_get_final_text(person_info_agent, subtask)</w:t>
      </w:r>
    </w:p>
    <w:p w14:paraId="062A43A2" w14:textId="77777777" w:rsidR="0061528E" w:rsidRDefault="005B09CA">
      <w:r>
        <w:rPr>
          <w:b/>
          <w:color w:val="1F4E79"/>
        </w:rPr>
        <w:t xml:space="preserve">What makes this the key hierarchy-enabling step: </w:t>
      </w:r>
      <w:r>
        <w:t>The function signature (subtask: str) -&gt; str is indistinguishable from any other tool's signature. W</w:t>
      </w:r>
      <w:r>
        <w:t>hatever happens INSIDE person_info_agent - how many times IT called search_tool, what IT reasoned through - is completely invisible to whoever calls person_info_agent_tool. Only the final text answer crosses the boundary.</w:t>
      </w:r>
    </w:p>
    <w:p w14:paraId="1E716376" w14:textId="77777777" w:rsidR="0061528E" w:rsidRDefault="005B09CA">
      <w:pPr>
        <w:pStyle w:val="Heading2"/>
      </w:pPr>
      <w:r>
        <w:rPr>
          <w:rFonts w:ascii="Calibri" w:eastAsia="Calibri" w:hAnsi="Calibri"/>
        </w:rPr>
        <w:lastRenderedPageBreak/>
        <w:t xml:space="preserve">3.3 Step C - the supervisor: SAME </w:t>
      </w:r>
      <w:r>
        <w:rPr>
          <w:rFonts w:ascii="Calibri" w:eastAsia="Calibri" w:hAnsi="Calibri"/>
        </w:rPr>
        <w:t>loop shape, bound to agents instead of raw tools</w:t>
      </w:r>
    </w:p>
    <w:p w14:paraId="7F0175E3" w14:textId="77777777" w:rsidR="0061528E" w:rsidRDefault="005B09CA">
      <w:r>
        <w:t>This is built with the EXACT SAME code pattern as Section 2's single agent - the only difference is what is in its tool list.</w:t>
      </w:r>
    </w:p>
    <w:p w14:paraId="7614855D" w14:textId="77777777" w:rsidR="0061528E" w:rsidRDefault="005B09CA">
      <w:pPr>
        <w:shd w:val="clear" w:color="auto" w:fill="F2F2F2"/>
        <w:spacing w:before="80" w:after="160"/>
      </w:pPr>
      <w:r>
        <w:rPr>
          <w:rFonts w:ascii="Consolas" w:eastAsia="Consolas" w:hAnsi="Consolas"/>
          <w:sz w:val="19"/>
        </w:rPr>
        <w:t>supervisor_tools = [person_info_agent_tool, finance_agent_tool,</w:t>
      </w:r>
      <w:r>
        <w:br/>
      </w:r>
      <w:r>
        <w:rPr>
          <w:rFonts w:ascii="Consolas" w:eastAsia="Consolas" w:hAnsi="Consolas"/>
          <w:sz w:val="19"/>
        </w:rPr>
        <w:t xml:space="preserve">                 </w:t>
      </w:r>
      <w:r>
        <w:rPr>
          <w:rFonts w:ascii="Consolas" w:eastAsia="Consolas" w:hAnsi="Consolas"/>
          <w:sz w:val="19"/>
        </w:rPr>
        <w:t xml:space="preserve">   weather_agent_tool]</w:t>
      </w:r>
      <w:r>
        <w:br/>
      </w:r>
      <w:r>
        <w:rPr>
          <w:rFonts w:ascii="Consolas" w:eastAsia="Consolas" w:hAnsi="Consolas"/>
          <w:sz w:val="19"/>
        </w:rPr>
        <w:t>supervisor_llm = llm.bind_tools(supervisor_tools)</w:t>
      </w:r>
      <w:r>
        <w:br/>
      </w:r>
      <w:r>
        <w:br/>
      </w:r>
      <w:r>
        <w:rPr>
          <w:rFonts w:ascii="Consolas" w:eastAsia="Consolas" w:hAnsi="Consolas"/>
          <w:sz w:val="19"/>
        </w:rPr>
        <w:t>def supervisor_node(state: MessagesState):</w:t>
      </w:r>
      <w:r>
        <w:br/>
      </w:r>
      <w:r>
        <w:rPr>
          <w:rFonts w:ascii="Consolas" w:eastAsia="Consolas" w:hAnsi="Consolas"/>
          <w:sz w:val="19"/>
        </w:rPr>
        <w:t xml:space="preserve">    response = supervisor_llm.invoke(state["messages"])</w:t>
      </w:r>
      <w:r>
        <w:br/>
      </w:r>
      <w:r>
        <w:rPr>
          <w:rFonts w:ascii="Consolas" w:eastAsia="Consolas" w:hAnsi="Consolas"/>
          <w:sz w:val="19"/>
        </w:rPr>
        <w:t xml:space="preserve">    return {"messages": [response]}</w:t>
      </w:r>
      <w:r>
        <w:br/>
      </w:r>
      <w:r>
        <w:br/>
      </w:r>
      <w:r>
        <w:rPr>
          <w:rFonts w:ascii="Consolas" w:eastAsia="Consolas" w:hAnsi="Consolas"/>
          <w:sz w:val="19"/>
        </w:rPr>
        <w:t>def supervisor_should_continue(state: Messages</w:t>
      </w:r>
      <w:r>
        <w:rPr>
          <w:rFonts w:ascii="Consolas" w:eastAsia="Consolas" w:hAnsi="Consolas"/>
          <w:sz w:val="19"/>
        </w:rPr>
        <w:t>State):</w:t>
      </w:r>
      <w:r>
        <w:br/>
      </w:r>
      <w:r>
        <w:rPr>
          <w:rFonts w:ascii="Consolas" w:eastAsia="Consolas" w:hAnsi="Consolas"/>
          <w:sz w:val="19"/>
        </w:rPr>
        <w:t xml:space="preserve">    last_message = state["messages"][-1]</w:t>
      </w:r>
      <w:r>
        <w:br/>
      </w:r>
      <w:r>
        <w:rPr>
          <w:rFonts w:ascii="Consolas" w:eastAsia="Consolas" w:hAnsi="Consolas"/>
          <w:sz w:val="19"/>
        </w:rPr>
        <w:t xml:space="preserve">    if getattr(last_message, "tool_calls", None):</w:t>
      </w:r>
      <w:r>
        <w:br/>
      </w:r>
      <w:r>
        <w:rPr>
          <w:rFonts w:ascii="Consolas" w:eastAsia="Consolas" w:hAnsi="Consolas"/>
          <w:sz w:val="19"/>
        </w:rPr>
        <w:t xml:space="preserve">        return "tools"</w:t>
      </w:r>
      <w:r>
        <w:br/>
      </w:r>
      <w:r>
        <w:rPr>
          <w:rFonts w:ascii="Consolas" w:eastAsia="Consolas" w:hAnsi="Consolas"/>
          <w:sz w:val="19"/>
        </w:rPr>
        <w:t xml:space="preserve">    return END</w:t>
      </w:r>
      <w:r>
        <w:br/>
      </w:r>
      <w:r>
        <w:br/>
      </w:r>
      <w:r>
        <w:rPr>
          <w:rFonts w:ascii="Consolas" w:eastAsia="Consolas" w:hAnsi="Consolas"/>
          <w:sz w:val="19"/>
        </w:rPr>
        <w:t>graph = StateGraph(MessagesState)</w:t>
      </w:r>
      <w:r>
        <w:br/>
      </w:r>
      <w:r>
        <w:rPr>
          <w:rFonts w:ascii="Consolas" w:eastAsia="Consolas" w:hAnsi="Consolas"/>
          <w:sz w:val="19"/>
        </w:rPr>
        <w:t>graph.add_node("supervisor", supervisor_node)</w:t>
      </w:r>
      <w:r>
        <w:br/>
      </w:r>
      <w:r>
        <w:rPr>
          <w:rFonts w:ascii="Consolas" w:eastAsia="Consolas" w:hAnsi="Consolas"/>
          <w:sz w:val="19"/>
        </w:rPr>
        <w:t>graph.add_node("tools", ToolNode(super</w:t>
      </w:r>
      <w:r>
        <w:rPr>
          <w:rFonts w:ascii="Consolas" w:eastAsia="Consolas" w:hAnsi="Consolas"/>
          <w:sz w:val="19"/>
        </w:rPr>
        <w:t>visor_tools))</w:t>
      </w:r>
      <w:r>
        <w:br/>
      </w:r>
      <w:r>
        <w:rPr>
          <w:rFonts w:ascii="Consolas" w:eastAsia="Consolas" w:hAnsi="Consolas"/>
          <w:sz w:val="19"/>
        </w:rPr>
        <w:t>graph.add_edge(START, "supervisor")</w:t>
      </w:r>
      <w:r>
        <w:br/>
      </w:r>
      <w:r>
        <w:rPr>
          <w:rFonts w:ascii="Consolas" w:eastAsia="Consolas" w:hAnsi="Consolas"/>
          <w:sz w:val="19"/>
        </w:rPr>
        <w:t>graph.add_conditional_edges("supervisor", supervisor_should_continue,</w:t>
      </w:r>
      <w:r>
        <w:br/>
      </w:r>
      <w:r>
        <w:rPr>
          <w:rFonts w:ascii="Consolas" w:eastAsia="Consolas" w:hAnsi="Consolas"/>
          <w:sz w:val="19"/>
        </w:rPr>
        <w:t xml:space="preserve">                             {"tools": "tools", END: END})</w:t>
      </w:r>
      <w:r>
        <w:br/>
      </w:r>
      <w:r>
        <w:rPr>
          <w:rFonts w:ascii="Consolas" w:eastAsia="Consolas" w:hAnsi="Consolas"/>
          <w:sz w:val="19"/>
        </w:rPr>
        <w:t>graph.add_edge("tools", "supervisor")</w:t>
      </w:r>
      <w:r>
        <w:br/>
      </w:r>
      <w:r>
        <w:br/>
      </w:r>
      <w:r>
        <w:rPr>
          <w:rFonts w:ascii="Consolas" w:eastAsia="Consolas" w:hAnsi="Consolas"/>
          <w:sz w:val="19"/>
        </w:rPr>
        <w:t xml:space="preserve">return graph.compile()   # </w:t>
      </w:r>
      <w:r>
        <w:rPr>
          <w:rFonts w:ascii="Consolas" w:eastAsia="Consolas" w:hAnsi="Consolas"/>
          <w:sz w:val="19"/>
        </w:rPr>
        <w:t>graph.compile() #4 - the top-level supervisor</w:t>
      </w:r>
    </w:p>
    <w:p w14:paraId="0C4D4363" w14:textId="77777777" w:rsidR="0061528E" w:rsidRDefault="005B09CA">
      <w:r>
        <w:rPr>
          <w:b/>
          <w:color w:val="1F4E79"/>
        </w:rPr>
        <w:t xml:space="preserve">What makes the WHOLE THING multi-agent: </w:t>
      </w:r>
      <w:r>
        <w:t>There are now 4 independent LLM decision loops in total: the supervisor's own loop, PLUS the 3 sub-agents' loops, each of which can independently decide to call its own t</w:t>
      </w:r>
      <w:r>
        <w:t>ool one or more times. The supervisor's transcript only ever shows it calling person_info_agent_tool / finance_agent_tool / weather_agent_tool - it never sees search_tool, currency_tool, or weather_tool directly, and it has no idea any of those raw tools e</w:t>
      </w:r>
      <w:r>
        <w:t>xist.</w:t>
      </w:r>
    </w:p>
    <w:p w14:paraId="0B1EF786" w14:textId="77777777" w:rsidR="0061528E" w:rsidRDefault="005B09CA">
      <w:pPr>
        <w:pStyle w:val="Heading1"/>
      </w:pPr>
      <w:r>
        <w:rPr>
          <w:rFonts w:ascii="Calibri" w:eastAsia="Calibri" w:hAnsi="Calibri"/>
        </w:rPr>
        <w:t>4. Single vs. Multi-Agent - Side by Side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1528E" w14:paraId="78FA1F99" w14:textId="77777777">
        <w:tc>
          <w:tcPr>
            <w:tcW w:w="2880" w:type="dxa"/>
          </w:tcPr>
          <w:p w14:paraId="3E0A78E4" w14:textId="77777777" w:rsidR="0061528E" w:rsidRDefault="0061528E"/>
        </w:tc>
        <w:tc>
          <w:tcPr>
            <w:tcW w:w="2880" w:type="dxa"/>
          </w:tcPr>
          <w:p w14:paraId="32CC98EC" w14:textId="77777777" w:rsidR="0061528E" w:rsidRDefault="005B09CA">
            <w:r>
              <w:rPr>
                <w:b/>
              </w:rPr>
              <w:t>Single Agent (Section 2)</w:t>
            </w:r>
          </w:p>
        </w:tc>
        <w:tc>
          <w:tcPr>
            <w:tcW w:w="2880" w:type="dxa"/>
          </w:tcPr>
          <w:p w14:paraId="6E136442" w14:textId="77777777" w:rsidR="0061528E" w:rsidRDefault="005B09CA">
            <w:r>
              <w:rPr>
                <w:b/>
              </w:rPr>
              <w:t>Multi-Agent (Section 3)</w:t>
            </w:r>
          </w:p>
        </w:tc>
      </w:tr>
      <w:tr w:rsidR="0061528E" w14:paraId="71757750" w14:textId="77777777">
        <w:tc>
          <w:tcPr>
            <w:tcW w:w="2880" w:type="dxa"/>
          </w:tcPr>
          <w:p w14:paraId="2E9B38E1" w14:textId="77777777" w:rsidR="0061528E" w:rsidRDefault="005B09CA">
            <w:r>
              <w:t>Number of LLM decision loops</w:t>
            </w:r>
          </w:p>
        </w:tc>
        <w:tc>
          <w:tcPr>
            <w:tcW w:w="2880" w:type="dxa"/>
          </w:tcPr>
          <w:p w14:paraId="13E1D2CD" w14:textId="77777777" w:rsidR="0061528E" w:rsidRDefault="005B09CA">
            <w:r>
              <w:t>1</w:t>
            </w:r>
          </w:p>
        </w:tc>
        <w:tc>
          <w:tcPr>
            <w:tcW w:w="2880" w:type="dxa"/>
          </w:tcPr>
          <w:p w14:paraId="5960CBC0" w14:textId="77777777" w:rsidR="0061528E" w:rsidRDefault="005B09CA">
            <w:r>
              <w:t>4 (1 supervisor + 3 sub-agents)</w:t>
            </w:r>
          </w:p>
        </w:tc>
      </w:tr>
      <w:tr w:rsidR="0061528E" w14:paraId="4BEAE8BE" w14:textId="77777777">
        <w:tc>
          <w:tcPr>
            <w:tcW w:w="2880" w:type="dxa"/>
          </w:tcPr>
          <w:p w14:paraId="426F2DDA" w14:textId="77777777" w:rsidR="0061528E" w:rsidRDefault="005B09CA">
            <w:r>
              <w:t>Number of graph.compile() calls</w:t>
            </w:r>
          </w:p>
        </w:tc>
        <w:tc>
          <w:tcPr>
            <w:tcW w:w="2880" w:type="dxa"/>
          </w:tcPr>
          <w:p w14:paraId="3E3ECC5A" w14:textId="77777777" w:rsidR="0061528E" w:rsidRDefault="005B09CA">
            <w:r>
              <w:t>1</w:t>
            </w:r>
          </w:p>
        </w:tc>
        <w:tc>
          <w:tcPr>
            <w:tcW w:w="2880" w:type="dxa"/>
          </w:tcPr>
          <w:p w14:paraId="0A326F77" w14:textId="77777777" w:rsidR="0061528E" w:rsidRDefault="005B09CA">
            <w:r>
              <w:t>4</w:t>
            </w:r>
          </w:p>
        </w:tc>
      </w:tr>
      <w:tr w:rsidR="0061528E" w14:paraId="63E9E2AC" w14:textId="77777777">
        <w:tc>
          <w:tcPr>
            <w:tcW w:w="2880" w:type="dxa"/>
          </w:tcPr>
          <w:p w14:paraId="0DEFA9ED" w14:textId="77777777" w:rsidR="0061528E" w:rsidRDefault="005B09CA">
            <w:r>
              <w:t>What the top LLM sees as "tools"</w:t>
            </w:r>
          </w:p>
        </w:tc>
        <w:tc>
          <w:tcPr>
            <w:tcW w:w="2880" w:type="dxa"/>
          </w:tcPr>
          <w:p w14:paraId="3E56A7F7" w14:textId="77777777" w:rsidR="0061528E" w:rsidRDefault="005B09CA">
            <w:r>
              <w:t xml:space="preserve">search_tool, </w:t>
            </w:r>
            <w:r>
              <w:t>weather_tool, currency_tool directly</w:t>
            </w:r>
          </w:p>
        </w:tc>
        <w:tc>
          <w:tcPr>
            <w:tcW w:w="2880" w:type="dxa"/>
          </w:tcPr>
          <w:p w14:paraId="1D76716B" w14:textId="77777777" w:rsidR="0061528E" w:rsidRDefault="005B09CA">
            <w:r>
              <w:t xml:space="preserve">person_info_agent_tool, finance_agent_tool, weather_agent_tool (each </w:t>
            </w:r>
            <w:r>
              <w:lastRenderedPageBreak/>
              <w:t>secretly a whole agent)</w:t>
            </w:r>
          </w:p>
        </w:tc>
      </w:tr>
      <w:tr w:rsidR="0061528E" w14:paraId="3230DA3B" w14:textId="77777777">
        <w:tc>
          <w:tcPr>
            <w:tcW w:w="2880" w:type="dxa"/>
          </w:tcPr>
          <w:p w14:paraId="1EA9C14B" w14:textId="77777777" w:rsidR="0061528E" w:rsidRDefault="005B09CA">
            <w:r>
              <w:lastRenderedPageBreak/>
              <w:t>Does any node know about the others' internals?</w:t>
            </w:r>
          </w:p>
        </w:tc>
        <w:tc>
          <w:tcPr>
            <w:tcW w:w="2880" w:type="dxa"/>
          </w:tcPr>
          <w:p w14:paraId="716927CB" w14:textId="77777777" w:rsidR="0061528E" w:rsidRDefault="005B09CA">
            <w:r>
              <w:t>N/A - only one reasoning process exists</w:t>
            </w:r>
          </w:p>
        </w:tc>
        <w:tc>
          <w:tcPr>
            <w:tcW w:w="2880" w:type="dxa"/>
          </w:tcPr>
          <w:p w14:paraId="6A2896DF" w14:textId="77777777" w:rsidR="0061528E" w:rsidRDefault="005B09CA">
            <w:r>
              <w:t>No - each sub-agent is unaware the ot</w:t>
            </w:r>
            <w:r>
              <w:t>hers exist; the supervisor is unaware the raw tools exist</w:t>
            </w:r>
          </w:p>
        </w:tc>
      </w:tr>
      <w:tr w:rsidR="0061528E" w14:paraId="04CF93CE" w14:textId="77777777">
        <w:tc>
          <w:tcPr>
            <w:tcW w:w="2880" w:type="dxa"/>
          </w:tcPr>
          <w:p w14:paraId="1730CE85" w14:textId="77777777" w:rsidR="0061528E" w:rsidRDefault="005B09CA">
            <w:r>
              <w:t>Where does chaining happen (e.g. city found -&gt; used for weather lookup)?</w:t>
            </w:r>
          </w:p>
        </w:tc>
        <w:tc>
          <w:tcPr>
            <w:tcW w:w="2880" w:type="dxa"/>
          </w:tcPr>
          <w:p w14:paraId="466F89ED" w14:textId="77777777" w:rsidR="0061528E" w:rsidRDefault="005B09CA">
            <w:r>
              <w:t>Inside the single agent's own loop, across multiple of its own tool calls</w:t>
            </w:r>
          </w:p>
        </w:tc>
        <w:tc>
          <w:tcPr>
            <w:tcW w:w="2880" w:type="dxa"/>
          </w:tcPr>
          <w:p w14:paraId="400B191F" w14:textId="77777777" w:rsidR="0061528E" w:rsidRDefault="005B09CA">
            <w:r>
              <w:t>Across MULTIPLE separate agents' calls, coordinate</w:t>
            </w:r>
            <w:r>
              <w:t>d by the supervisor - no single agent sees the whole chain</w:t>
            </w:r>
          </w:p>
        </w:tc>
      </w:tr>
    </w:tbl>
    <w:p w14:paraId="2A65FBA3" w14:textId="77777777" w:rsidR="0061528E" w:rsidRDefault="005B09CA">
      <w:r>
        <w:t xml:space="preserve">Both versions use the identical 3 real tools and can answer the identical question - the difference is entirely about WHERE the reasoning is organized: one big loop, or a hierarchy of </w:t>
      </w:r>
      <w:r>
        <w:t>smaller independent loops coordinated by a supervisor.</w:t>
      </w:r>
    </w:p>
    <w:p w14:paraId="25735FBA" w14:textId="77777777" w:rsidR="0061528E" w:rsidRDefault="005B09CA">
      <w:pPr>
        <w:pStyle w:val="Heading1"/>
      </w:pPr>
      <w:r>
        <w:rPr>
          <w:rFonts w:ascii="Calibri" w:eastAsia="Calibri" w:hAnsi="Calibri"/>
        </w:rPr>
        <w:t>5. Where to Run This</w:t>
      </w:r>
    </w:p>
    <w:p w14:paraId="562C2F4C" w14:textId="77777777" w:rsidR="0061528E" w:rsidRDefault="005B09CA">
      <w:r>
        <w:t>The full runnable file - Other_Documents/Learning_Examples/single_vs_multi_agent_demo.py - builds and runs BOTH versions on the same test question, printing each one's full message</w:t>
      </w:r>
      <w:r>
        <w:t xml:space="preserve"> transcript so they can be compared directly. It reuses the project's existing shared Gemini client (llm.llm_client), and needs real network access to run (the LLM calls themselves), so it must be run from a real terminal, not this session's sandboxed shel</w:t>
      </w:r>
      <w:r>
        <w:t>l.</w:t>
      </w:r>
    </w:p>
    <w:p w14:paraId="781F5072" w14:textId="77777777" w:rsidR="0061528E" w:rsidRDefault="005B09CA">
      <w:r>
        <w:t>Run from the project root:</w:t>
      </w:r>
    </w:p>
    <w:p w14:paraId="645E1D73" w14:textId="77777777" w:rsidR="0061528E" w:rsidRDefault="005B09CA">
      <w:pPr>
        <w:shd w:val="clear" w:color="auto" w:fill="F2F2F2"/>
        <w:spacing w:before="80" w:after="160"/>
      </w:pPr>
      <w:r>
        <w:rPr>
          <w:rFonts w:ascii="Consolas" w:eastAsia="Consolas" w:hAnsi="Consolas"/>
          <w:sz w:val="19"/>
        </w:rPr>
        <w:t>python "Other_Documents/Learning_Examples/single_vs_multi_agent_demo.py"</w:t>
      </w:r>
    </w:p>
    <w:sectPr w:rsidR="006152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09CA"/>
    <w:rsid w:val="006152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726596"/>
  <w14:defaultImageDpi w14:val="300"/>
  <w15:docId w15:val="{30881878-DB3A-4DA1-B8E7-EFDF5D7F0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1418</Words>
  <Characters>8086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Sachin Rathi</cp:lastModifiedBy>
  <cp:revision>3</cp:revision>
  <dcterms:created xsi:type="dcterms:W3CDTF">2013-12-23T23:15:00Z</dcterms:created>
  <dcterms:modified xsi:type="dcterms:W3CDTF">2026-09-30T04:43:00Z</dcterms:modified>
  <cp:category/>
</cp:coreProperties>
</file>