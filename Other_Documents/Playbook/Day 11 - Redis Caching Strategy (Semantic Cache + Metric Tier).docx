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1FE9C" w14:textId="77777777" w:rsidR="00140315" w:rsidRDefault="001B249E">
      <w:pPr>
        <w:pStyle w:val="Title"/>
      </w:pPr>
      <w:r>
        <w:rPr>
          <w:rFonts w:ascii="Calibri" w:eastAsia="Calibri" w:hAnsi="Calibri"/>
        </w:rPr>
        <w:t>Day 11 - Redis Caching Strategy (Semantic Cache + Metric Tier)</w:t>
      </w:r>
    </w:p>
    <w:p w14:paraId="3DE1707A" w14:textId="77777777" w:rsidR="00140315" w:rsidRDefault="001B249E">
      <w:r>
        <w:t xml:space="preserve">Day 10 covered the exact-match Redis cache already built in front of v3. This document originally covered two FURTHER caching ideas on top of that, neither built yet: semantic caching and a </w:t>
      </w:r>
      <w:r>
        <w:t xml:space="preserve">(metric name + parameters) tier. Both exist to solve the same underlying gap - the exact-match cache only recognizes a repeat question if it is worded identically. After discussing both, semantic caching was chosen to actually BUILD, as the one with real, </w:t>
      </w:r>
      <w:r>
        <w:t>broad enterprise value; the metric + parameters tier was deliberately SKIPPED, since its benefit was judged mostly theoretical once semantic caching already exists (see Section 2's scope note). Section 4 documents exactly what was built for semantic cachin</w:t>
      </w:r>
      <w:r>
        <w:t>g - new files, modified files, and why.</w:t>
      </w:r>
    </w:p>
    <w:p w14:paraId="0CA4CEF1" w14:textId="77777777" w:rsidR="00140315" w:rsidRDefault="00140315"/>
    <w:p w14:paraId="29A3A621" w14:textId="77777777" w:rsidR="00140315" w:rsidRDefault="001B249E">
      <w:pPr>
        <w:pStyle w:val="Heading1"/>
      </w:pPr>
      <w:r>
        <w:rPr>
          <w:rFonts w:ascii="Calibri" w:eastAsia="Calibri" w:hAnsi="Calibri"/>
        </w:rPr>
        <w:t>1. Semantic Caching (BUILT)</w:t>
      </w:r>
    </w:p>
    <w:p w14:paraId="06290AC5" w14:textId="77777777" w:rsidR="00140315" w:rsidRDefault="001B249E">
      <w:r>
        <w:t>Definition: a caching layer that decides whether a new question matches a previously-asked question based on MEANING, not on exact wording - using the question's embedding (a numeric repr</w:t>
      </w:r>
      <w:r>
        <w:t>esentation of what it means) to find a close match among previously-cached questions, instead of comparing raw text.</w:t>
      </w:r>
    </w:p>
    <w:p w14:paraId="6F8EE5AE" w14:textId="77777777" w:rsidR="00140315" w:rsidRDefault="001B249E">
      <w:r>
        <w:rPr>
          <w:b/>
          <w:color w:val="1F4E79"/>
        </w:rPr>
        <w:t xml:space="preserve">Scenario: </w:t>
      </w:r>
      <w:r>
        <w:rPr>
          <w:i/>
        </w:rPr>
        <w:t>A user asks "What was TCS's Q1 revenue?" and gets an answer, which gets cached. Later, a different user asks "Can you tell me TCS</w:t>
      </w:r>
      <w:r>
        <w:rPr>
          <w:i/>
        </w:rPr>
        <w:t>'s revenue for the first quarter?" - different words, same question. Today's exact-match cache treats this as a brand-new question and runs the full pipeline again. Semantic caching is meant to recognize that these two sentences mean the same thing, and re</w:t>
      </w:r>
      <w:r>
        <w:rPr>
          <w:i/>
        </w:rPr>
        <w:t>turn the first user's cached answer instantly.</w:t>
      </w:r>
    </w:p>
    <w:p w14:paraId="580E344D" w14:textId="77777777" w:rsidR="00140315" w:rsidRDefault="00140315"/>
    <w:p w14:paraId="33F963FC" w14:textId="77777777" w:rsidR="00140315" w:rsidRDefault="001B249E">
      <w:pPr>
        <w:pStyle w:val="Heading3"/>
      </w:pPr>
      <w:r>
        <w:rPr>
          <w:rFonts w:ascii="Calibri" w:eastAsia="Calibri" w:hAnsi="Calibri"/>
        </w:rPr>
        <w:t>Current Implementation (Exact-Match Cache - Already Built)</w:t>
      </w:r>
    </w:p>
    <w:p w14:paraId="017D979D" w14:textId="77777777" w:rsidR="00140315" w:rsidRDefault="001B249E">
      <w:pPr>
        <w:pStyle w:val="ListNumber"/>
      </w:pPr>
      <w:r>
        <w:t>User asks a question.</w:t>
      </w:r>
    </w:p>
    <w:p w14:paraId="4A2E0613" w14:textId="77777777" w:rsidR="00140315" w:rsidRDefault="001B249E">
      <w:pPr>
        <w:pStyle w:val="ListNumber"/>
      </w:pPr>
      <w:r>
        <w:t>System builds a cache key from the exact, normalized question text.</w:t>
      </w:r>
    </w:p>
    <w:p w14:paraId="62ABEEE7" w14:textId="77777777" w:rsidR="00140315" w:rsidRDefault="001B249E">
      <w:pPr>
        <w:pStyle w:val="ListNumber"/>
      </w:pPr>
      <w:r>
        <w:t>System checks Redis for that exact key.</w:t>
      </w:r>
    </w:p>
    <w:p w14:paraId="78F8FDB7" w14:textId="77777777" w:rsidR="00140315" w:rsidRDefault="001B249E">
      <w:pPr>
        <w:pStyle w:val="ListNumber"/>
      </w:pPr>
      <w:r>
        <w:t>Key found -&gt; return</w:t>
      </w:r>
      <w:r>
        <w:t xml:space="preserve"> the cached answer instantly.</w:t>
      </w:r>
    </w:p>
    <w:p w14:paraId="032A419B" w14:textId="77777777" w:rsidR="00140315" w:rsidRDefault="001B249E">
      <w:pPr>
        <w:pStyle w:val="ListNumber"/>
      </w:pPr>
      <w:r>
        <w:t>Key not found -&gt; run the full pipeline (decide RAG vs. database, get the answer).</w:t>
      </w:r>
    </w:p>
    <w:p w14:paraId="07238EFC" w14:textId="77777777" w:rsidR="00140315" w:rsidRDefault="001B249E">
      <w:pPr>
        <w:pStyle w:val="ListNumber"/>
      </w:pPr>
      <w:r>
        <w:t>Store the new answer under that exact-text key.</w:t>
      </w:r>
    </w:p>
    <w:p w14:paraId="7A310B73" w14:textId="77777777" w:rsidR="00140315" w:rsidRDefault="00140315"/>
    <w:p w14:paraId="46912A90" w14:textId="77777777" w:rsidR="00140315" w:rsidRDefault="001B249E">
      <w:r>
        <w:lastRenderedPageBreak/>
        <w:t>Limitation: a question asked in different words, even meaning the exact same thing, is always t</w:t>
      </w:r>
      <w:r>
        <w:t>reated as new here - there is no concept of "close enough" meaning, only "identical text or not."</w:t>
      </w:r>
    </w:p>
    <w:p w14:paraId="4A1AA151" w14:textId="77777777" w:rsidR="00140315" w:rsidRDefault="00140315"/>
    <w:p w14:paraId="7AAB7371" w14:textId="77777777" w:rsidR="00140315" w:rsidRDefault="001B249E">
      <w:pPr>
        <w:pStyle w:val="Heading3"/>
      </w:pPr>
      <w:r>
        <w:rPr>
          <w:rFonts w:ascii="Calibri" w:eastAsia="Calibri" w:hAnsi="Calibri"/>
        </w:rPr>
        <w:t>After Implementing Semantic Caching (Built - see Section 4)</w:t>
      </w:r>
    </w:p>
    <w:p w14:paraId="1E78C025" w14:textId="77777777" w:rsidR="00140315" w:rsidRDefault="001B249E" w:rsidP="001B249E">
      <w:pPr>
        <w:pStyle w:val="ListNumber"/>
        <w:numPr>
          <w:ilvl w:val="0"/>
          <w:numId w:val="19"/>
        </w:numPr>
      </w:pPr>
      <w:r>
        <w:t>User asks a question.</w:t>
      </w:r>
    </w:p>
    <w:p w14:paraId="19701C4B" w14:textId="77777777" w:rsidR="00140315" w:rsidRDefault="001B249E" w:rsidP="001B249E">
      <w:pPr>
        <w:pStyle w:val="ListNumber"/>
        <w:numPr>
          <w:ilvl w:val="0"/>
          <w:numId w:val="19"/>
        </w:numPr>
      </w:pPr>
      <w:r>
        <w:t>System converts the question into an embedding (a numeric representation of</w:t>
      </w:r>
      <w:r>
        <w:t xml:space="preserve"> its meaning).</w:t>
      </w:r>
    </w:p>
    <w:p w14:paraId="7CFA1C58" w14:textId="77777777" w:rsidR="00140315" w:rsidRDefault="001B249E" w:rsidP="001B249E">
      <w:pPr>
        <w:pStyle w:val="ListNumber"/>
        <w:numPr>
          <w:ilvl w:val="0"/>
          <w:numId w:val="19"/>
        </w:numPr>
      </w:pPr>
      <w:r>
        <w:t>System compares this embedding against the embeddings of previously cached questions, measuring how close they are in meaning.</w:t>
      </w:r>
    </w:p>
    <w:p w14:paraId="221E5787" w14:textId="77777777" w:rsidR="00140315" w:rsidRDefault="001B249E" w:rsidP="001B249E">
      <w:pPr>
        <w:pStyle w:val="ListNumber"/>
        <w:numPr>
          <w:ilvl w:val="0"/>
          <w:numId w:val="19"/>
        </w:numPr>
      </w:pPr>
      <w:r>
        <w:t>A close enough match is found (above a chosen similarity threshold) -&gt; treat it as the same question, return its c</w:t>
      </w:r>
      <w:r>
        <w:t>ached answer instantly. The full pipeline never runs.</w:t>
      </w:r>
    </w:p>
    <w:p w14:paraId="01109DC1" w14:textId="77777777" w:rsidR="00140315" w:rsidRDefault="001B249E" w:rsidP="001B249E">
      <w:pPr>
        <w:pStyle w:val="ListNumber"/>
        <w:numPr>
          <w:ilvl w:val="0"/>
          <w:numId w:val="19"/>
        </w:numPr>
      </w:pPr>
      <w:r>
        <w:t>No close enough match is found -&gt; run the full pipeline as normal.</w:t>
      </w:r>
    </w:p>
    <w:p w14:paraId="7580A211" w14:textId="77777777" w:rsidR="00140315" w:rsidRDefault="001B249E" w:rsidP="001B249E">
      <w:pPr>
        <w:pStyle w:val="ListNumber"/>
        <w:numPr>
          <w:ilvl w:val="0"/>
          <w:numId w:val="19"/>
        </w:numPr>
      </w:pPr>
      <w:r>
        <w:t>Store this new question's embedding alongside its answer, so a future paraphrase of it can be matched too.</w:t>
      </w:r>
    </w:p>
    <w:p w14:paraId="62D665C7" w14:textId="77777777" w:rsidR="00140315" w:rsidRDefault="00140315"/>
    <w:p w14:paraId="560B758F" w14:textId="77777777" w:rsidR="00140315" w:rsidRDefault="001B249E">
      <w:r>
        <w:rPr>
          <w:b/>
          <w:color w:val="1F4E79"/>
        </w:rPr>
        <w:t xml:space="preserve">Enterprise value: </w:t>
      </w:r>
      <w:r>
        <w:t>In a real</w:t>
      </w:r>
      <w:r>
        <w:t xml:space="preserve"> deployment, many users ask the same handful of business questions in their own words, all day. Semantic caching lets the first phrasing "warm" the cache for every differently-worded repeat of it, meaningfully cutting down repeated LLM calls and database/d</w:t>
      </w:r>
      <w:r>
        <w:t>ocument lookups.</w:t>
      </w:r>
    </w:p>
    <w:p w14:paraId="10A9C8DE" w14:textId="77777777" w:rsidR="00140315" w:rsidRDefault="001B249E">
      <w:r>
        <w:rPr>
          <w:b/>
          <w:color w:val="1F4E79"/>
        </w:rPr>
        <w:t xml:space="preserve">Real tradeoff: </w:t>
      </w:r>
      <w:r>
        <w:t>Every check now costs one embedding call, even on a miss - unlike the exact-match cache, which costs nothing extra to check. The similarity threshold must also be tuned carefully: too loose, and genuinely different questions</w:t>
      </w:r>
      <w:r>
        <w:t xml:space="preserve"> (for example, one quarter's revenue versus a different quarter's) can be wrongly treated as the same question, returning an incorrect cached answer.</w:t>
      </w:r>
    </w:p>
    <w:p w14:paraId="5C8B9EED" w14:textId="77777777" w:rsidR="00140315" w:rsidRDefault="00140315"/>
    <w:p w14:paraId="735CBF5D" w14:textId="77777777" w:rsidR="00140315" w:rsidRDefault="001B249E">
      <w:pPr>
        <w:pStyle w:val="Heading1"/>
      </w:pPr>
      <w:r>
        <w:rPr>
          <w:rFonts w:ascii="Calibri" w:eastAsia="Calibri" w:hAnsi="Calibri"/>
        </w:rPr>
        <w:t>2. The (Metric Name + Parameters) Cache Tier (SKIPPED)</w:t>
      </w:r>
    </w:p>
    <w:p w14:paraId="482647C0" w14:textId="77777777" w:rsidR="00140315" w:rsidRDefault="001B249E">
      <w:r>
        <w:t xml:space="preserve">Decision: deliberately NOT built. Once </w:t>
      </w:r>
      <w:r>
        <w:t xml:space="preserve">semantic caching (Section 1) exists, it already catches most real-world paraphrases, including the kind of simple reword this tier targets. The remaining benefit - catching cases where the text looks totally different but the underlying metric is the same </w:t>
      </w:r>
      <w:r>
        <w:t>- was judged a real but narrow, mostly theoretical edge case, not worth the extra code path for this project. Kept documented below for completeness and for any future enterprise-scale revisit.</w:t>
      </w:r>
    </w:p>
    <w:p w14:paraId="7F9B590D" w14:textId="77777777" w:rsidR="00140315" w:rsidRDefault="00140315"/>
    <w:p w14:paraId="05B452CB" w14:textId="77777777" w:rsidR="00140315" w:rsidRDefault="001B249E">
      <w:r>
        <w:t>Definition: a second, narrower cache that applies only to que</w:t>
      </w:r>
      <w:r>
        <w:t xml:space="preserve">stions answered through the pre-built metrics catalog. Before such a question is answered, the system already translates it into a </w:t>
      </w:r>
      <w:r>
        <w:lastRenderedPageBreak/>
        <w:t>precise instruction - which metric, and which parameters. This tier caches on THAT translated instruction instead of on the r</w:t>
      </w:r>
      <w:r>
        <w:t>aw question text, so any number of different-looking questions that resolve to the same instruction share one cached answer, without ever using an embedding.</w:t>
      </w:r>
    </w:p>
    <w:p w14:paraId="71D8EE04" w14:textId="77777777" w:rsidR="00140315" w:rsidRDefault="001B249E">
      <w:r>
        <w:rPr>
          <w:b/>
          <w:color w:val="1F4E79"/>
        </w:rPr>
        <w:t xml:space="preserve">Scenario: </w:t>
      </w:r>
      <w:r>
        <w:rPr>
          <w:i/>
        </w:rPr>
        <w:t>If only the semantic cache above existed, it would already catch most simple paraphrases</w:t>
      </w:r>
      <w:r>
        <w:rPr>
          <w:i/>
        </w:rPr>
        <w:t xml:space="preserve">, such as "who is our top customer" versus "which customer orders the most." But what if a user asks a question that looks COMPLETELY different as plain text, yet the metric used internally to answer it is the same? For example, "how many orders has ALFKI </w:t>
      </w:r>
      <w:r>
        <w:rPr>
          <w:i/>
        </w:rPr>
        <w:t>placed" and "how many orders has Alfreds Futterkiste placed" look unrelated as text (a code versus a company name), so an embedding-based match could easily miss them - yet the system's own logic resolves both to the exact same metric and the exact same pa</w:t>
      </w:r>
      <w:r>
        <w:rPr>
          <w:i/>
        </w:rPr>
        <w:t>rameter. This tier exists to catch exactly that case: same metric and parameters underneath, no matter how different the question looks on the surface. The objective is the same as semantic caching - avoid hitting the database again - but reached by a diff</w:t>
      </w:r>
      <w:r>
        <w:rPr>
          <w:i/>
        </w:rPr>
        <w:t>erent, free, and always-correct route.</w:t>
      </w:r>
    </w:p>
    <w:p w14:paraId="2A2FF91B" w14:textId="77777777" w:rsidR="00140315" w:rsidRDefault="00140315"/>
    <w:p w14:paraId="0D7438C9" w14:textId="77777777" w:rsidR="00140315" w:rsidRDefault="001B249E">
      <w:pPr>
        <w:pStyle w:val="Heading3"/>
      </w:pPr>
      <w:r>
        <w:rPr>
          <w:rFonts w:ascii="Calibri" w:eastAsia="Calibri" w:hAnsi="Calibri"/>
        </w:rPr>
        <w:t>Current Implementation (Already Built)</w:t>
      </w:r>
    </w:p>
    <w:p w14:paraId="3EB31E6F" w14:textId="77777777" w:rsidR="00140315" w:rsidRDefault="001B249E" w:rsidP="001B249E">
      <w:pPr>
        <w:pStyle w:val="ListNumber"/>
        <w:numPr>
          <w:ilvl w:val="0"/>
          <w:numId w:val="15"/>
        </w:numPr>
      </w:pPr>
      <w:r>
        <w:t>User asks a question.</w:t>
      </w:r>
    </w:p>
    <w:p w14:paraId="78A350A0" w14:textId="77777777" w:rsidR="00140315" w:rsidRDefault="001B249E" w:rsidP="001B249E">
      <w:pPr>
        <w:pStyle w:val="ListNumber"/>
        <w:numPr>
          <w:ilvl w:val="0"/>
          <w:numId w:val="15"/>
        </w:numPr>
      </w:pPr>
      <w:r>
        <w:t>System asks its reasoning model: "which metric from the catalog fits this question, and what parameters does it need?"</w:t>
      </w:r>
    </w:p>
    <w:p w14:paraId="2C591532" w14:textId="77777777" w:rsidR="00140315" w:rsidRDefault="001B249E" w:rsidP="001B249E">
      <w:pPr>
        <w:pStyle w:val="ListNumber"/>
        <w:numPr>
          <w:ilvl w:val="0"/>
          <w:numId w:val="15"/>
        </w:numPr>
      </w:pPr>
      <w:r>
        <w:t>The model replies with a specific me</w:t>
      </w:r>
      <w:r>
        <w:t>tric name and parameter values.</w:t>
      </w:r>
    </w:p>
    <w:p w14:paraId="708ED76F" w14:textId="77777777" w:rsidR="00140315" w:rsidRDefault="001B249E" w:rsidP="001B249E">
      <w:pPr>
        <w:pStyle w:val="ListNumber"/>
        <w:numPr>
          <w:ilvl w:val="0"/>
          <w:numId w:val="15"/>
        </w:numPr>
      </w:pPr>
      <w:r>
        <w:t>System runs that metric's query against the database, using those parameters.</w:t>
      </w:r>
    </w:p>
    <w:p w14:paraId="32EBA6F9" w14:textId="77777777" w:rsidR="00140315" w:rsidRDefault="001B249E" w:rsidP="001B249E">
      <w:pPr>
        <w:pStyle w:val="ListNumber"/>
        <w:numPr>
          <w:ilvl w:val="0"/>
          <w:numId w:val="15"/>
        </w:numPr>
      </w:pPr>
      <w:r>
        <w:t>System phrases and returns the answer.</w:t>
      </w:r>
    </w:p>
    <w:p w14:paraId="15717CCB" w14:textId="77777777" w:rsidR="00140315" w:rsidRDefault="00140315"/>
    <w:p w14:paraId="3DCD4586" w14:textId="77777777" w:rsidR="00140315" w:rsidRDefault="001B249E">
      <w:r>
        <w:t>Limitation: the database query runs every time, even if the exact same metric-and-parameter combination wa</w:t>
      </w:r>
      <w:r>
        <w:t>s already answered minutes earlier under completely different wording - nothing is cached at this level today.</w:t>
      </w:r>
    </w:p>
    <w:p w14:paraId="06F0EDFD" w14:textId="77777777" w:rsidR="00140315" w:rsidRDefault="00140315"/>
    <w:p w14:paraId="63E6C140" w14:textId="77777777" w:rsidR="00140315" w:rsidRDefault="001B249E">
      <w:pPr>
        <w:pStyle w:val="Heading3"/>
      </w:pPr>
      <w:r>
        <w:rPr>
          <w:rFonts w:ascii="Calibri" w:eastAsia="Calibri" w:hAnsi="Calibri"/>
        </w:rPr>
        <w:t>After Implementing This Tier (Proposed)</w:t>
      </w:r>
    </w:p>
    <w:p w14:paraId="269092E3" w14:textId="77777777" w:rsidR="00140315" w:rsidRDefault="001B249E" w:rsidP="001B249E">
      <w:pPr>
        <w:pStyle w:val="ListNumber"/>
        <w:numPr>
          <w:ilvl w:val="0"/>
          <w:numId w:val="17"/>
        </w:numPr>
      </w:pPr>
      <w:r>
        <w:t>User asks a question.</w:t>
      </w:r>
    </w:p>
    <w:p w14:paraId="135FD1C1" w14:textId="77777777" w:rsidR="00140315" w:rsidRDefault="001B249E" w:rsidP="001B249E">
      <w:pPr>
        <w:pStyle w:val="ListNumber"/>
        <w:numPr>
          <w:ilvl w:val="0"/>
          <w:numId w:val="17"/>
        </w:numPr>
      </w:pPr>
      <w:r>
        <w:t>System asks its reasoning model which metric and parameters fit - same as today.</w:t>
      </w:r>
    </w:p>
    <w:p w14:paraId="5DFE90EF" w14:textId="77777777" w:rsidR="00140315" w:rsidRDefault="001B249E" w:rsidP="001B249E">
      <w:pPr>
        <w:pStyle w:val="ListNumber"/>
        <w:numPr>
          <w:ilvl w:val="0"/>
          <w:numId w:val="17"/>
        </w:numPr>
      </w:pPr>
      <w:r>
        <w:t>T</w:t>
      </w:r>
      <w:r>
        <w:t>he model replies with a metric name and parameters - same as today.</w:t>
      </w:r>
    </w:p>
    <w:p w14:paraId="0A0B0708" w14:textId="77777777" w:rsidR="00140315" w:rsidRDefault="001B249E" w:rsidP="001B249E">
      <w:pPr>
        <w:pStyle w:val="ListNumber"/>
        <w:numPr>
          <w:ilvl w:val="0"/>
          <w:numId w:val="17"/>
        </w:numPr>
      </w:pPr>
      <w:r>
        <w:t>System checks whether this exact metric-and-parameter combination (for this user's identity) has already been answered recently.</w:t>
      </w:r>
    </w:p>
    <w:p w14:paraId="64196817" w14:textId="77777777" w:rsidR="00140315" w:rsidRDefault="001B249E" w:rsidP="001B249E">
      <w:pPr>
        <w:pStyle w:val="ListNumber"/>
        <w:numPr>
          <w:ilvl w:val="0"/>
          <w:numId w:val="17"/>
        </w:numPr>
      </w:pPr>
      <w:r>
        <w:t>Found -&gt; return that answer immediately; the database is ne</w:t>
      </w:r>
      <w:r>
        <w:t>ver queried again.</w:t>
      </w:r>
    </w:p>
    <w:p w14:paraId="3DBB1E4F" w14:textId="77777777" w:rsidR="00140315" w:rsidRDefault="001B249E" w:rsidP="001B249E">
      <w:pPr>
        <w:pStyle w:val="ListNumber"/>
        <w:numPr>
          <w:ilvl w:val="0"/>
          <w:numId w:val="17"/>
        </w:numPr>
      </w:pPr>
      <w:r>
        <w:t>Not found -&gt; run the query against the database as normal, get the answer.</w:t>
      </w:r>
    </w:p>
    <w:p w14:paraId="4E86A260" w14:textId="77777777" w:rsidR="00140315" w:rsidRDefault="001B249E" w:rsidP="001B249E">
      <w:pPr>
        <w:pStyle w:val="ListNumber"/>
        <w:numPr>
          <w:ilvl w:val="0"/>
          <w:numId w:val="17"/>
        </w:numPr>
      </w:pPr>
      <w:r>
        <w:t xml:space="preserve">Store the answer under this metric-and-parameter combination, so any future question - however worded - that resolves to the same combination is served instantly </w:t>
      </w:r>
      <w:r>
        <w:t>from here on.</w:t>
      </w:r>
    </w:p>
    <w:p w14:paraId="1E102960" w14:textId="77777777" w:rsidR="00140315" w:rsidRDefault="00140315"/>
    <w:p w14:paraId="6D0FFBF3" w14:textId="77777777" w:rsidR="00140315" w:rsidRDefault="001B249E">
      <w:r>
        <w:rPr>
          <w:b/>
          <w:color w:val="1F4E79"/>
        </w:rPr>
        <w:t xml:space="preserve">Enterprise value: </w:t>
      </w:r>
      <w:r>
        <w:t xml:space="preserve">This tier catches paraphrases for standardized, reporting-style questions at zero extra cost and with no risk of a wrong match, since the comparison is exact, not approximate. It acts as a free, always-correct </w:t>
      </w:r>
      <w:r>
        <w:t>backstop underneath semantic caching, catching cases where two questions look very different as plain text but are proven, by the system's own logic, to need the identical answer.</w:t>
      </w:r>
    </w:p>
    <w:p w14:paraId="19417C56" w14:textId="77777777" w:rsidR="00140315" w:rsidRDefault="001B249E">
      <w:r>
        <w:rPr>
          <w:b/>
          <w:color w:val="1F4E79"/>
        </w:rPr>
        <w:t xml:space="preserve">Scope note: </w:t>
      </w:r>
      <w:r>
        <w:t>This tier only applies to questions answered through the pre-bui</w:t>
      </w:r>
      <w:r>
        <w:t>lt metrics catalog. Questions answered through free-form query generation, or through document retrieval, get no benefit from this tier - they rely on the raw-text cache or semantic caching instead.</w:t>
      </w:r>
    </w:p>
    <w:p w14:paraId="004BA7D1" w14:textId="77777777" w:rsidR="00140315" w:rsidRDefault="00140315"/>
    <w:p w14:paraId="7171B5B8" w14:textId="77777777" w:rsidR="00140315" w:rsidRDefault="001B249E">
      <w:pPr>
        <w:pStyle w:val="Heading1"/>
      </w:pPr>
      <w:r>
        <w:rPr>
          <w:rFonts w:ascii="Calibri" w:eastAsia="Calibri" w:hAnsi="Calibri"/>
        </w:rPr>
        <w:t>3. Side-by-Side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0315" w14:paraId="7F0EEDD9" w14:textId="77777777">
        <w:tc>
          <w:tcPr>
            <w:tcW w:w="2160" w:type="dxa"/>
          </w:tcPr>
          <w:p w14:paraId="325547E9" w14:textId="77777777" w:rsidR="00140315" w:rsidRDefault="00140315"/>
        </w:tc>
        <w:tc>
          <w:tcPr>
            <w:tcW w:w="2160" w:type="dxa"/>
          </w:tcPr>
          <w:p w14:paraId="0CB48572" w14:textId="77777777" w:rsidR="00140315" w:rsidRDefault="001B249E">
            <w:r>
              <w:rPr>
                <w:b/>
              </w:rPr>
              <w:t xml:space="preserve">Exact-match cache </w:t>
            </w:r>
            <w:r>
              <w:rPr>
                <w:b/>
              </w:rPr>
              <w:t>(built)</w:t>
            </w:r>
          </w:p>
        </w:tc>
        <w:tc>
          <w:tcPr>
            <w:tcW w:w="2160" w:type="dxa"/>
          </w:tcPr>
          <w:p w14:paraId="04702B0D" w14:textId="77777777" w:rsidR="00140315" w:rsidRDefault="001B249E">
            <w:r>
              <w:rPr>
                <w:b/>
              </w:rPr>
              <w:t>Semantic cache (built)</w:t>
            </w:r>
          </w:p>
        </w:tc>
        <w:tc>
          <w:tcPr>
            <w:tcW w:w="2160" w:type="dxa"/>
          </w:tcPr>
          <w:p w14:paraId="5E3053E2" w14:textId="77777777" w:rsidR="00140315" w:rsidRDefault="001B249E">
            <w:r>
              <w:rPr>
                <w:b/>
              </w:rPr>
              <w:t>Metric + parameters tier (skipped)</w:t>
            </w:r>
          </w:p>
        </w:tc>
      </w:tr>
      <w:tr w:rsidR="00140315" w14:paraId="5BB81297" w14:textId="77777777">
        <w:tc>
          <w:tcPr>
            <w:tcW w:w="2160" w:type="dxa"/>
          </w:tcPr>
          <w:p w14:paraId="7AC79B7C" w14:textId="77777777" w:rsidR="00140315" w:rsidRDefault="001B249E">
            <w:r>
              <w:t>Keyed on</w:t>
            </w:r>
          </w:p>
        </w:tc>
        <w:tc>
          <w:tcPr>
            <w:tcW w:w="2160" w:type="dxa"/>
          </w:tcPr>
          <w:p w14:paraId="56A4D56A" w14:textId="77777777" w:rsidR="00140315" w:rsidRDefault="001B249E">
            <w:r>
              <w:t>raw question text</w:t>
            </w:r>
          </w:p>
        </w:tc>
        <w:tc>
          <w:tcPr>
            <w:tcW w:w="2160" w:type="dxa"/>
          </w:tcPr>
          <w:p w14:paraId="0C9C169B" w14:textId="77777777" w:rsidR="00140315" w:rsidRDefault="001B249E">
            <w:r>
              <w:t>question embedding</w:t>
            </w:r>
          </w:p>
        </w:tc>
        <w:tc>
          <w:tcPr>
            <w:tcW w:w="2160" w:type="dxa"/>
          </w:tcPr>
          <w:p w14:paraId="5B1BFCA4" w14:textId="77777777" w:rsidR="00140315" w:rsidRDefault="001B249E">
            <w:r>
              <w:t>(metric name, parameters)</w:t>
            </w:r>
          </w:p>
        </w:tc>
      </w:tr>
      <w:tr w:rsidR="00140315" w14:paraId="19CA41A1" w14:textId="77777777">
        <w:tc>
          <w:tcPr>
            <w:tcW w:w="2160" w:type="dxa"/>
          </w:tcPr>
          <w:p w14:paraId="3FAE2417" w14:textId="77777777" w:rsidR="00140315" w:rsidRDefault="001B249E">
            <w:r>
              <w:t>Catches paraphrases?</w:t>
            </w:r>
          </w:p>
        </w:tc>
        <w:tc>
          <w:tcPr>
            <w:tcW w:w="2160" w:type="dxa"/>
          </w:tcPr>
          <w:p w14:paraId="16AB5C27" w14:textId="77777777" w:rsidR="00140315" w:rsidRDefault="001B249E">
            <w:r>
              <w:t>No</w:t>
            </w:r>
          </w:p>
        </w:tc>
        <w:tc>
          <w:tcPr>
            <w:tcW w:w="2160" w:type="dxa"/>
          </w:tcPr>
          <w:p w14:paraId="46FAF6D2" w14:textId="77777777" w:rsidR="00140315" w:rsidRDefault="001B249E">
            <w:r>
              <w:t>Any, broadly</w:t>
            </w:r>
          </w:p>
        </w:tc>
        <w:tc>
          <w:tcPr>
            <w:tcW w:w="2160" w:type="dxa"/>
          </w:tcPr>
          <w:p w14:paraId="24DBA80A" w14:textId="77777777" w:rsidR="00140315" w:rsidRDefault="001B249E">
            <w:r>
              <w:t>Only ones resolving to the same metric</w:t>
            </w:r>
          </w:p>
        </w:tc>
      </w:tr>
      <w:tr w:rsidR="00140315" w14:paraId="24C611DE" w14:textId="77777777">
        <w:tc>
          <w:tcPr>
            <w:tcW w:w="2160" w:type="dxa"/>
          </w:tcPr>
          <w:p w14:paraId="7F448797" w14:textId="77777777" w:rsidR="00140315" w:rsidRDefault="001B249E">
            <w:r>
              <w:t>Extra cost to check</w:t>
            </w:r>
          </w:p>
        </w:tc>
        <w:tc>
          <w:tcPr>
            <w:tcW w:w="2160" w:type="dxa"/>
          </w:tcPr>
          <w:p w14:paraId="03129E5A" w14:textId="77777777" w:rsidR="00140315" w:rsidRDefault="001B249E">
            <w:r>
              <w:t>None</w:t>
            </w:r>
          </w:p>
        </w:tc>
        <w:tc>
          <w:tcPr>
            <w:tcW w:w="2160" w:type="dxa"/>
          </w:tcPr>
          <w:p w14:paraId="7C5184C9" w14:textId="77777777" w:rsidR="00140315" w:rsidRDefault="001B249E">
            <w:r>
              <w:t xml:space="preserve">One embedding </w:t>
            </w:r>
            <w:r>
              <w:t>call</w:t>
            </w:r>
          </w:p>
        </w:tc>
        <w:tc>
          <w:tcPr>
            <w:tcW w:w="2160" w:type="dxa"/>
          </w:tcPr>
          <w:p w14:paraId="5E6005A9" w14:textId="77777777" w:rsidR="00140315" w:rsidRDefault="001B249E">
            <w:r>
              <w:t>None</w:t>
            </w:r>
          </w:p>
        </w:tc>
      </w:tr>
      <w:tr w:rsidR="00140315" w14:paraId="70CCDC1C" w14:textId="77777777">
        <w:tc>
          <w:tcPr>
            <w:tcW w:w="2160" w:type="dxa"/>
          </w:tcPr>
          <w:p w14:paraId="5DA83395" w14:textId="77777777" w:rsidR="00140315" w:rsidRDefault="001B249E">
            <w:r>
              <w:t>Risk of wrong match</w:t>
            </w:r>
          </w:p>
        </w:tc>
        <w:tc>
          <w:tcPr>
            <w:tcW w:w="2160" w:type="dxa"/>
          </w:tcPr>
          <w:p w14:paraId="18CFD557" w14:textId="77777777" w:rsidR="00140315" w:rsidRDefault="001B249E">
            <w:r>
              <w:t>None</w:t>
            </w:r>
          </w:p>
        </w:tc>
        <w:tc>
          <w:tcPr>
            <w:tcW w:w="2160" w:type="dxa"/>
          </w:tcPr>
          <w:p w14:paraId="783827E5" w14:textId="77777777" w:rsidR="00140315" w:rsidRDefault="001B249E">
            <w:r>
              <w:t>Yes - needs threshold tuning</w:t>
            </w:r>
          </w:p>
        </w:tc>
        <w:tc>
          <w:tcPr>
            <w:tcW w:w="2160" w:type="dxa"/>
          </w:tcPr>
          <w:p w14:paraId="1D5F6C5D" w14:textId="77777777" w:rsidR="00140315" w:rsidRDefault="001B249E">
            <w:r>
              <w:t>None (deterministic)</w:t>
            </w:r>
          </w:p>
        </w:tc>
      </w:tr>
      <w:tr w:rsidR="00140315" w14:paraId="0F0829BA" w14:textId="77777777">
        <w:tc>
          <w:tcPr>
            <w:tcW w:w="2160" w:type="dxa"/>
          </w:tcPr>
          <w:p w14:paraId="7E252471" w14:textId="77777777" w:rsidR="00140315" w:rsidRDefault="001B249E">
            <w:r>
              <w:t>Applies to</w:t>
            </w:r>
          </w:p>
        </w:tc>
        <w:tc>
          <w:tcPr>
            <w:tcW w:w="2160" w:type="dxa"/>
          </w:tcPr>
          <w:p w14:paraId="71F3F012" w14:textId="77777777" w:rsidR="00140315" w:rsidRDefault="001B249E">
            <w:r>
              <w:t>Every question</w:t>
            </w:r>
          </w:p>
        </w:tc>
        <w:tc>
          <w:tcPr>
            <w:tcW w:w="2160" w:type="dxa"/>
          </w:tcPr>
          <w:p w14:paraId="364DC778" w14:textId="77777777" w:rsidR="00140315" w:rsidRDefault="001B249E">
            <w:r>
              <w:t>Every question</w:t>
            </w:r>
          </w:p>
        </w:tc>
        <w:tc>
          <w:tcPr>
            <w:tcW w:w="2160" w:type="dxa"/>
          </w:tcPr>
          <w:p w14:paraId="60EA13D8" w14:textId="77777777" w:rsidR="00140315" w:rsidRDefault="001B249E">
            <w:r>
              <w:t>Metrics-catalog questions only</w:t>
            </w:r>
          </w:p>
        </w:tc>
      </w:tr>
      <w:tr w:rsidR="00140315" w14:paraId="65174922" w14:textId="77777777">
        <w:tc>
          <w:tcPr>
            <w:tcW w:w="2160" w:type="dxa"/>
          </w:tcPr>
          <w:p w14:paraId="47357965" w14:textId="77777777" w:rsidR="00140315" w:rsidRDefault="001B249E">
            <w:r>
              <w:t>Status</w:t>
            </w:r>
          </w:p>
        </w:tc>
        <w:tc>
          <w:tcPr>
            <w:tcW w:w="2160" w:type="dxa"/>
          </w:tcPr>
          <w:p w14:paraId="697EF3B3" w14:textId="77777777" w:rsidR="00140315" w:rsidRDefault="001B249E">
            <w:r>
              <w:t>Built (Day 10)</w:t>
            </w:r>
          </w:p>
        </w:tc>
        <w:tc>
          <w:tcPr>
            <w:tcW w:w="2160" w:type="dxa"/>
          </w:tcPr>
          <w:p w14:paraId="46581C54" w14:textId="77777777" w:rsidR="00140315" w:rsidRDefault="001B249E">
            <w:r>
              <w:t>Built (Day 11, Section 4)</w:t>
            </w:r>
          </w:p>
        </w:tc>
        <w:tc>
          <w:tcPr>
            <w:tcW w:w="2160" w:type="dxa"/>
          </w:tcPr>
          <w:p w14:paraId="3D43977C" w14:textId="77777777" w:rsidR="00140315" w:rsidRDefault="001B249E">
            <w:r>
              <w:t>Not built - deliberately skipped</w:t>
            </w:r>
          </w:p>
        </w:tc>
      </w:tr>
    </w:tbl>
    <w:p w14:paraId="495D9C6E" w14:textId="77777777" w:rsidR="00140315" w:rsidRDefault="00140315"/>
    <w:p w14:paraId="27470433" w14:textId="77777777" w:rsidR="00140315" w:rsidRDefault="00140315"/>
    <w:p w14:paraId="6A78E301" w14:textId="77777777" w:rsidR="00140315" w:rsidRDefault="001B249E">
      <w:pPr>
        <w:pStyle w:val="Heading1"/>
      </w:pPr>
      <w:r>
        <w:rPr>
          <w:rFonts w:ascii="Calibri" w:eastAsia="Calibri" w:hAnsi="Calibri"/>
        </w:rPr>
        <w:t xml:space="preserve">4. What </w:t>
      </w:r>
      <w:r>
        <w:rPr>
          <w:rFonts w:ascii="Calibri" w:eastAsia="Calibri" w:hAnsi="Calibri"/>
        </w:rPr>
        <w:t>Was Built - Files Created / Modified</w:t>
      </w:r>
    </w:p>
    <w:p w14:paraId="3AA98C55" w14:textId="77777777" w:rsidR="00140315" w:rsidRDefault="001B249E">
      <w:r>
        <w:t>Semantic caching is implemented as a SECOND check inside the same entry point that already does exact-match caching - checked only after the exact-match tier misses, and only run on a true cache miss from both. Order of</w:t>
      </w:r>
      <w:r>
        <w:t xml:space="preserve"> operations for every question: (1) exact-match cache check, (2) semantic cache check, (3) full pipeline run, (4) store result into BOTH caches.</w:t>
      </w:r>
    </w:p>
    <w:p w14:paraId="15797318" w14:textId="77777777" w:rsidR="00140315" w:rsidRDefault="00140315"/>
    <w:p w14:paraId="6F412DDE" w14:textId="77777777" w:rsidR="00140315" w:rsidRDefault="001B249E">
      <w:r>
        <w:rPr>
          <w:b/>
        </w:rPr>
        <w:t>a. graph/common/semantic_cache.py (NEW FILE)</w:t>
      </w:r>
    </w:p>
    <w:p w14:paraId="328988CC" w14:textId="77777777" w:rsidR="00140315" w:rsidRDefault="001B249E">
      <w:r>
        <w:rPr>
          <w:b/>
          <w:color w:val="1F4E79"/>
        </w:rPr>
        <w:t xml:space="preserve">What it does: </w:t>
      </w:r>
      <w:r>
        <w:t>Holds all semantic-cache logic: embeds a question u</w:t>
      </w:r>
      <w:r>
        <w:t xml:space="preserve">sing the same embeddings model RAG already uses for document chunks, compares it against every previously-cached </w:t>
      </w:r>
      <w:r>
        <w:lastRenderedPageBreak/>
        <w:t>question's embedding for the SAME user identity (brute-force cosine similarity, no vector index), and returns the best match's cached answer if</w:t>
      </w:r>
      <w:r>
        <w:t xml:space="preserve"> its similarity score clears a threshold (0.93). Also provides the function that stores a new question's embedding + answer for future matching.</w:t>
      </w:r>
    </w:p>
    <w:p w14:paraId="6151CA5B" w14:textId="77777777" w:rsidR="00140315" w:rsidRDefault="001B249E">
      <w:r>
        <w:rPr>
          <w:b/>
          <w:color w:val="1F4E79"/>
        </w:rPr>
        <w:t xml:space="preserve">Why: </w:t>
      </w:r>
      <w:r>
        <w:t>Kept as its own file, separate from the existing exact-match cache (response_cache.py), because the two us</w:t>
      </w:r>
      <w:r>
        <w:t>e genuinely different mechanisms (hash lookup vs. embedding + similarity search) even though they serve the same purpose - keeping them apart makes each one easy to reason about on its own.</w:t>
      </w:r>
    </w:p>
    <w:p w14:paraId="19CCF381" w14:textId="77777777" w:rsidR="00140315" w:rsidRDefault="00140315"/>
    <w:p w14:paraId="66A66BA9" w14:textId="77777777" w:rsidR="00140315" w:rsidRDefault="001B249E">
      <w:r>
        <w:rPr>
          <w:b/>
        </w:rPr>
        <w:t>b. graph/v3_multi_agent/build_multi_agent_graph.py (MODIFIED)</w:t>
      </w:r>
    </w:p>
    <w:p w14:paraId="197D1D65" w14:textId="77777777" w:rsidR="00140315" w:rsidRDefault="001B249E">
      <w:r>
        <w:rPr>
          <w:b/>
          <w:color w:val="1F4E79"/>
        </w:rPr>
        <w:t>Wha</w:t>
      </w:r>
      <w:r>
        <w:rPr>
          <w:b/>
          <w:color w:val="1F4E79"/>
        </w:rPr>
        <w:t xml:space="preserve">t it does: </w:t>
      </w:r>
      <w:r>
        <w:t xml:space="preserve">ask_nexus_multiagent() now checks the semantic cache as a SECOND step, right after the exact-match cache misses, and before the full multi-agent pipeline runs. On a full pipeline run, the result is now stored into BOTH the exact-match cache and </w:t>
      </w:r>
      <w:r>
        <w:t>the semantic cache, not just one. The returned dict now also includes a cache_type field ("exact", "semantic", or None) so the caller always knows exactly which path answered - not just whether it was cached.</w:t>
      </w:r>
    </w:p>
    <w:p w14:paraId="6FDD6DDA" w14:textId="77777777" w:rsidR="00140315" w:rsidRDefault="001B249E">
      <w:r>
        <w:rPr>
          <w:b/>
          <w:color w:val="1F4E79"/>
        </w:rPr>
        <w:t xml:space="preserve">Why: </w:t>
      </w:r>
      <w:r>
        <w:t>This is the single entry point every trigg</w:t>
      </w:r>
      <w:r>
        <w:t>er (the CLI, and later an API route) calls, so this is the one place both cache tiers needed to be wired in for the whole system to benefit.</w:t>
      </w:r>
    </w:p>
    <w:p w14:paraId="1CCC2CF3" w14:textId="77777777" w:rsidR="00140315" w:rsidRDefault="00140315"/>
    <w:p w14:paraId="5FE5175B" w14:textId="77777777" w:rsidR="00140315" w:rsidRDefault="001B249E">
      <w:r>
        <w:rPr>
          <w:b/>
        </w:rPr>
        <w:t>c. run_chat_v3.py (MODIFIED)</w:t>
      </w:r>
    </w:p>
    <w:p w14:paraId="72BDD6EC" w14:textId="77777777" w:rsidR="00140315" w:rsidRDefault="001B249E">
      <w:r>
        <w:rPr>
          <w:b/>
          <w:color w:val="1F4E79"/>
        </w:rPr>
        <w:t xml:space="preserve">What it does: </w:t>
      </w:r>
      <w:r>
        <w:t xml:space="preserve">The terminal now prints a distinct message depending on which tier </w:t>
      </w:r>
      <w:r>
        <w:t>answered - "REDIS CACHE - EXACT MATCH (instant)" vs. "REDIS CACHE - SEMANTIC MATCH (instant)", and for a semantic hit, it also prints WHICH earlier question it matched and the similarity score.</w:t>
      </w:r>
    </w:p>
    <w:p w14:paraId="77EB05E8" w14:textId="77777777" w:rsidR="00140315" w:rsidRDefault="001B249E">
      <w:r>
        <w:rPr>
          <w:b/>
          <w:color w:val="1F4E79"/>
        </w:rPr>
        <w:t xml:space="preserve">Why: </w:t>
      </w:r>
      <w:r>
        <w:t>Same transparency principle already applied to the cache-</w:t>
      </w:r>
      <w:r>
        <w:t>source line, the NL2SQL path line, and the SQL line in Day 10 - a user should never have to guess why or how fast an answer came back.</w:t>
      </w:r>
    </w:p>
    <w:p w14:paraId="0E4E7DF6" w14:textId="77777777" w:rsidR="00140315" w:rsidRDefault="00140315"/>
    <w:p w14:paraId="7442F066" w14:textId="77777777" w:rsidR="00140315" w:rsidRDefault="001B249E">
      <w:r>
        <w:rPr>
          <w:b/>
          <w:color w:val="1F4E79"/>
        </w:rPr>
        <w:t xml:space="preserve">How to test it: </w:t>
      </w:r>
      <w:r>
        <w:t>Ask a question, get a full-pipeline answer. Then ask a differently-worded paraphrase of the SAME questio</w:t>
      </w:r>
      <w:r>
        <w:t xml:space="preserve">n (for example, "What was TCS's Q1 revenue?" followed later by "Can you tell me TCS's revenue for the first quarter?"). The exact-match tier misses on the second ask (different text), but the semantic tier should catch it, printing the SEMANTIC MATCH line </w:t>
      </w:r>
      <w:r>
        <w:t>with the matched question and similarity score.</w:t>
      </w:r>
    </w:p>
    <w:p w14:paraId="470D756F" w14:textId="77777777" w:rsidR="00140315" w:rsidRDefault="00140315"/>
    <w:p w14:paraId="6A5F113E" w14:textId="77777777" w:rsidR="00140315" w:rsidRDefault="001B249E">
      <w:pPr>
        <w:pStyle w:val="Heading1"/>
      </w:pPr>
      <w:r>
        <w:rPr>
          <w:rFonts w:ascii="Calibri" w:eastAsia="Calibri" w:hAnsi="Calibri"/>
        </w:rPr>
        <w:lastRenderedPageBreak/>
        <w:t>5. Vector Index Search (RediSearch / Redis Stack) - Aspirational</w:t>
      </w:r>
    </w:p>
    <w:p w14:paraId="5C256345" w14:textId="77777777" w:rsidR="00140315" w:rsidRDefault="001B249E">
      <w:r>
        <w:t>Description: right now, semantic caching works correctly, but the way it searches for a match is the simplest possible approach - loop through</w:t>
      </w:r>
      <w:r>
        <w:t xml:space="preserve"> every cached entry and compare one by one. A real enterprise deployment would replace that loop with a proper vector index built into Redis itself (via the Redis Stack / RediSearch module), so the search itself becomes a single fast native operation inste</w:t>
      </w:r>
      <w:r>
        <w:t>ad of a Python-side scan. This doesn't change WHAT semantic caching does - it changes how fast and how far it scales.</w:t>
      </w:r>
    </w:p>
    <w:p w14:paraId="215E2F8D" w14:textId="77777777" w:rsidR="00140315" w:rsidRDefault="001B249E">
      <w:r>
        <w:rPr>
          <w:b/>
          <w:color w:val="1F4E79"/>
        </w:rPr>
        <w:t xml:space="preserve">Scenario: </w:t>
      </w:r>
      <w:r>
        <w:rPr>
          <w:i/>
        </w:rPr>
        <w:t>Right now, with a handful of cached questions per user, checking for a semantic match takes a few milliseconds - fine for a lear</w:t>
      </w:r>
      <w:r>
        <w:rPr>
          <w:i/>
        </w:rPr>
        <w:t>ning project, and even fine for a small team. But imagine an enterprise deployment where thousands of employees ask questions all day, and tens of thousands of question-answer pairs accumulate in the cache before anything expires. Every single new question</w:t>
      </w:r>
      <w:r>
        <w:rPr>
          <w:i/>
        </w:rPr>
        <w:t xml:space="preserve"> would then need to be compared, one at a time in Python, against every one of those thousands of stored entries just to find the closest match - that loop gets slower as the cache grows, eventually becoming slower than just answering the question fresh. A</w:t>
      </w:r>
      <w:r>
        <w:rPr>
          <w:i/>
        </w:rPr>
        <w:t xml:space="preserve"> vector index solves exactly this: it lets Redis find the closest match out of millions of entries almost instantly, without ever looping through them one by one.</w:t>
      </w:r>
    </w:p>
    <w:p w14:paraId="3552F3C3" w14:textId="77777777" w:rsidR="00140315" w:rsidRDefault="00140315"/>
    <w:p w14:paraId="4A5E5AE1" w14:textId="77777777" w:rsidR="00140315" w:rsidRDefault="001B249E">
      <w:pPr>
        <w:pStyle w:val="Heading3"/>
      </w:pPr>
      <w:r>
        <w:rPr>
          <w:rFonts w:ascii="Calibri" w:eastAsia="Calibri" w:hAnsi="Calibri"/>
        </w:rPr>
        <w:t>Current Implementation (Built)</w:t>
      </w:r>
    </w:p>
    <w:p w14:paraId="20D137D1" w14:textId="77777777" w:rsidR="00140315" w:rsidRDefault="001B249E" w:rsidP="001B249E">
      <w:pPr>
        <w:pStyle w:val="ListNumber"/>
        <w:numPr>
          <w:ilvl w:val="0"/>
          <w:numId w:val="11"/>
        </w:numPr>
      </w:pPr>
      <w:r>
        <w:t>User asks a question.</w:t>
      </w:r>
    </w:p>
    <w:p w14:paraId="15570ABF" w14:textId="77777777" w:rsidR="00140315" w:rsidRDefault="001B249E" w:rsidP="001B249E">
      <w:pPr>
        <w:pStyle w:val="ListNumber"/>
        <w:numPr>
          <w:ilvl w:val="0"/>
          <w:numId w:val="11"/>
        </w:numPr>
      </w:pPr>
      <w:r>
        <w:t>System converts the question into an em</w:t>
      </w:r>
      <w:r>
        <w:t>bedding.</w:t>
      </w:r>
    </w:p>
    <w:p w14:paraId="4743EF3E" w14:textId="77777777" w:rsidR="00140315" w:rsidRDefault="001B249E" w:rsidP="001B249E">
      <w:pPr>
        <w:pStyle w:val="ListNumber"/>
        <w:numPr>
          <w:ilvl w:val="0"/>
          <w:numId w:val="11"/>
        </w:numPr>
      </w:pPr>
      <w:r>
        <w:t>System fetches the identity-scoped list of ALL previously-cached question entries for this user from Redis, one at a time, via a scan.</w:t>
      </w:r>
    </w:p>
    <w:p w14:paraId="143DFDA9" w14:textId="77777777" w:rsidR="00140315" w:rsidRDefault="001B249E" w:rsidP="001B249E">
      <w:pPr>
        <w:pStyle w:val="ListNumber"/>
        <w:numPr>
          <w:ilvl w:val="0"/>
          <w:numId w:val="11"/>
        </w:numPr>
      </w:pPr>
      <w:r>
        <w:t xml:space="preserve">For each entry fetched, system computes cosine similarity between the new question's embedding and that entry's </w:t>
      </w:r>
      <w:r>
        <w:t>stored embedding, in plain Python.</w:t>
      </w:r>
    </w:p>
    <w:p w14:paraId="2938F198" w14:textId="77777777" w:rsidR="00140315" w:rsidRDefault="001B249E" w:rsidP="001B249E">
      <w:pPr>
        <w:pStyle w:val="ListNumber"/>
        <w:numPr>
          <w:ilvl w:val="0"/>
          <w:numId w:val="11"/>
        </w:numPr>
      </w:pPr>
      <w:r>
        <w:t>System keeps track of whichever entry scored highest as it goes through the list.</w:t>
      </w:r>
    </w:p>
    <w:p w14:paraId="08992CB6" w14:textId="77777777" w:rsidR="00140315" w:rsidRDefault="001B249E" w:rsidP="001B249E">
      <w:pPr>
        <w:pStyle w:val="ListNumber"/>
        <w:numPr>
          <w:ilvl w:val="0"/>
          <w:numId w:val="11"/>
        </w:numPr>
      </w:pPr>
      <w:r>
        <w:t xml:space="preserve">After checking every entry, if the best score clears the similarity threshold, return that entry's cached answer; otherwise, treat it as a </w:t>
      </w:r>
      <w:r>
        <w:t>miss.</w:t>
      </w:r>
    </w:p>
    <w:p w14:paraId="77550972" w14:textId="77777777" w:rsidR="00140315" w:rsidRDefault="00140315"/>
    <w:p w14:paraId="1458579F" w14:textId="77777777" w:rsidR="00140315" w:rsidRDefault="001B249E">
      <w:r>
        <w:t>Limitation: the fetch-and-compare steps repeat once per cached entry - the cost of checking the cache grows directly with how many questions have ever been cached for that user. There is no shortcut; everything gets compared.</w:t>
      </w:r>
    </w:p>
    <w:p w14:paraId="1C263652" w14:textId="4D8AB6FA" w:rsidR="00140315" w:rsidRDefault="00140315"/>
    <w:p w14:paraId="5D9A7D1E" w14:textId="0ABEE21C" w:rsidR="001B249E" w:rsidRDefault="001B249E"/>
    <w:p w14:paraId="57F50976" w14:textId="77777777" w:rsidR="001B249E" w:rsidRDefault="001B249E"/>
    <w:p w14:paraId="00FEAD2D" w14:textId="77777777" w:rsidR="00140315" w:rsidRDefault="001B249E">
      <w:pPr>
        <w:pStyle w:val="Heading3"/>
      </w:pPr>
      <w:r>
        <w:rPr>
          <w:rFonts w:ascii="Calibri" w:eastAsia="Calibri" w:hAnsi="Calibri"/>
        </w:rPr>
        <w:lastRenderedPageBreak/>
        <w:t>After Implementing a V</w:t>
      </w:r>
      <w:r>
        <w:rPr>
          <w:rFonts w:ascii="Calibri" w:eastAsia="Calibri" w:hAnsi="Calibri"/>
        </w:rPr>
        <w:t>ector Index (Proposed - Redis Stack / RediSearch)</w:t>
      </w:r>
    </w:p>
    <w:p w14:paraId="45465277" w14:textId="77777777" w:rsidR="00140315" w:rsidRDefault="001B249E" w:rsidP="001B249E">
      <w:pPr>
        <w:pStyle w:val="ListNumber"/>
        <w:numPr>
          <w:ilvl w:val="0"/>
          <w:numId w:val="13"/>
        </w:numPr>
      </w:pPr>
      <w:r>
        <w:t>User asks a question.</w:t>
      </w:r>
    </w:p>
    <w:p w14:paraId="35D68523" w14:textId="77777777" w:rsidR="00140315" w:rsidRDefault="001B249E" w:rsidP="001B249E">
      <w:pPr>
        <w:pStyle w:val="ListNumber"/>
        <w:numPr>
          <w:ilvl w:val="0"/>
          <w:numId w:val="13"/>
        </w:numPr>
      </w:pPr>
      <w:r>
        <w:t>System converts the question into an embedding - same as today.</w:t>
      </w:r>
    </w:p>
    <w:p w14:paraId="01BE4FDC" w14:textId="77777777" w:rsidR="00140315" w:rsidRDefault="001B249E" w:rsidP="001B249E">
      <w:pPr>
        <w:pStyle w:val="ListNumber"/>
        <w:numPr>
          <w:ilvl w:val="0"/>
          <w:numId w:val="13"/>
        </w:numPr>
      </w:pPr>
      <w:r>
        <w:t>Instead of fetching and looping through every cached entry, the system sends ONE command to Redis asking it to search it</w:t>
      </w:r>
      <w:r>
        <w:t>s own built-in vector index: "find the closest matches to this embedding, among entries belonging to this identity."</w:t>
      </w:r>
    </w:p>
    <w:p w14:paraId="7D0A4A9D" w14:textId="77777777" w:rsidR="00140315" w:rsidRDefault="001B249E" w:rsidP="001B249E">
      <w:pPr>
        <w:pStyle w:val="ListNumber"/>
        <w:numPr>
          <w:ilvl w:val="0"/>
          <w:numId w:val="13"/>
        </w:numPr>
      </w:pPr>
      <w:r>
        <w:t>Redis's vector index - already organized internally for fast nearest-neighbor lookups - returns the closest match (or top few matches) dire</w:t>
      </w:r>
      <w:r>
        <w:t>ctly, without the system ever seeing or comparing every other entry.</w:t>
      </w:r>
    </w:p>
    <w:p w14:paraId="0EDD62E0" w14:textId="77777777" w:rsidR="00140315" w:rsidRDefault="001B249E" w:rsidP="001B249E">
      <w:pPr>
        <w:pStyle w:val="ListNumber"/>
        <w:numPr>
          <w:ilvl w:val="0"/>
          <w:numId w:val="13"/>
        </w:numPr>
      </w:pPr>
      <w:r>
        <w:t>If the returned closest match's similarity score clears the threshold, treat it as a hit and return its cached answer; otherwise, treat it as a miss.</w:t>
      </w:r>
    </w:p>
    <w:p w14:paraId="5E26DCE7" w14:textId="77777777" w:rsidR="00140315" w:rsidRDefault="001B249E" w:rsidP="001B249E">
      <w:pPr>
        <w:pStyle w:val="ListNumber"/>
        <w:numPr>
          <w:ilvl w:val="0"/>
          <w:numId w:val="13"/>
        </w:numPr>
      </w:pPr>
      <w:r>
        <w:t>When storing a new cached question, i</w:t>
      </w:r>
      <w:r>
        <w:t>nstead of just saving it as a plain Redis value, it also gets added into that same vector index, so future searches can find it instantly too.</w:t>
      </w:r>
    </w:p>
    <w:p w14:paraId="13F5663C" w14:textId="77777777" w:rsidR="00140315" w:rsidRDefault="00140315"/>
    <w:p w14:paraId="485FB6E1" w14:textId="77777777" w:rsidR="00140315" w:rsidRDefault="001B249E">
      <w:r>
        <w:rPr>
          <w:b/>
          <w:color w:val="1F4E79"/>
        </w:rPr>
        <w:t xml:space="preserve">Enterprise value: </w:t>
      </w:r>
      <w:r>
        <w:t xml:space="preserve">Search time stays fast and roughly constant even as the number of cached entries grows </w:t>
      </w:r>
      <w:r>
        <w:t xml:space="preserve">into the thousands or millions, because Redis's index is built for exactly this kind of lookup - unlike the current approach, where search time grows directly with cache size. This matters a lot for a company-wide deployment where cache entries accumulate </w:t>
      </w:r>
      <w:r>
        <w:t>continuously across many users and many questions throughout the day.</w:t>
      </w:r>
    </w:p>
    <w:p w14:paraId="1AF7C097" w14:textId="77777777" w:rsidR="00140315" w:rsidRDefault="001B249E">
      <w:r>
        <w:rPr>
          <w:b/>
          <w:color w:val="1F4E79"/>
        </w:rPr>
        <w:t xml:space="preserve">Real tradeoff: </w:t>
      </w:r>
      <w:r>
        <w:t>This requires a different Redis deployment - plain redis:7-alpine (what is running now) doesn't have this capability; it would need the Redis Stack image (or the RediSearc</w:t>
      </w:r>
      <w:r>
        <w:t xml:space="preserve">h module added to Redis), which is a small infrastructure change, plus a bit of index-configuration work (defining the vector field, its dimension, and the distance metric) that the current approach didn't need at all. It is an infrastructure upgrade, not </w:t>
      </w:r>
      <w:r>
        <w:t>a logic change - the caching decision (embed, compare, threshold, hit/miss) stays exactly the same either way.</w:t>
      </w:r>
    </w:p>
    <w:sectPr w:rsidR="001403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02E7D"/>
    <w:multiLevelType w:val="hybridMultilevel"/>
    <w:tmpl w:val="73D4FFC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A502A6"/>
    <w:multiLevelType w:val="hybridMultilevel"/>
    <w:tmpl w:val="B8784F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126752"/>
    <w:multiLevelType w:val="hybridMultilevel"/>
    <w:tmpl w:val="FBE2D2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482E1C"/>
    <w:multiLevelType w:val="hybridMultilevel"/>
    <w:tmpl w:val="233064C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55078C"/>
    <w:multiLevelType w:val="hybridMultilevel"/>
    <w:tmpl w:val="4B8CB7E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DE57FA"/>
    <w:multiLevelType w:val="hybridMultilevel"/>
    <w:tmpl w:val="D1C4EE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5F5FF7"/>
    <w:multiLevelType w:val="hybridMultilevel"/>
    <w:tmpl w:val="A65A34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782ED0"/>
    <w:multiLevelType w:val="hybridMultilevel"/>
    <w:tmpl w:val="471C7C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D26717"/>
    <w:multiLevelType w:val="hybridMultilevel"/>
    <w:tmpl w:val="4FC2553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6C3445"/>
    <w:multiLevelType w:val="hybridMultilevel"/>
    <w:tmpl w:val="00F615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16"/>
  </w:num>
  <w:num w:numId="13">
    <w:abstractNumId w:val="11"/>
  </w:num>
  <w:num w:numId="14">
    <w:abstractNumId w:val="10"/>
  </w:num>
  <w:num w:numId="15">
    <w:abstractNumId w:val="12"/>
  </w:num>
  <w:num w:numId="16">
    <w:abstractNumId w:val="15"/>
  </w:num>
  <w:num w:numId="17">
    <w:abstractNumId w:val="13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315"/>
    <w:rsid w:val="0015074B"/>
    <w:rsid w:val="001B249E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99143"/>
  <w14:defaultImageDpi w14:val="300"/>
  <w15:docId w15:val="{276A9AB8-30F0-421B-A67C-FF526E47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2224</Words>
  <Characters>12682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Rathi</cp:lastModifiedBy>
  <cp:revision>2</cp:revision>
  <dcterms:created xsi:type="dcterms:W3CDTF">2013-12-23T23:15:00Z</dcterms:created>
  <dcterms:modified xsi:type="dcterms:W3CDTF">2026-10-12T04:58:00Z</dcterms:modified>
  <cp:category/>
</cp:coreProperties>
</file>